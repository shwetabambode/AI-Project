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485594" w14:textId="77777777" w:rsidR="00FC57C4" w:rsidRDefault="00FC57C4" w:rsidP="00FC57C4">
      <w:pPr>
        <w:jc w:val="center"/>
        <w:rPr>
          <w:rFonts w:ascii="Times New Roman" w:hAnsi="Times New Roman" w:cs="Times New Roman"/>
          <w:b/>
          <w:sz w:val="44"/>
          <w:szCs w:val="24"/>
        </w:rPr>
      </w:pPr>
    </w:p>
    <w:p w14:paraId="28097B4C" w14:textId="77777777" w:rsidR="00FC57C4" w:rsidRDefault="00FC57C4" w:rsidP="00FC57C4">
      <w:pPr>
        <w:jc w:val="center"/>
        <w:rPr>
          <w:rFonts w:ascii="Times New Roman" w:hAnsi="Times New Roman" w:cs="Times New Roman"/>
          <w:b/>
          <w:sz w:val="44"/>
          <w:szCs w:val="24"/>
        </w:rPr>
      </w:pPr>
    </w:p>
    <w:p w14:paraId="3E2FA0FD" w14:textId="77777777" w:rsidR="00FC57C4" w:rsidRDefault="00FC57C4" w:rsidP="00FC57C4">
      <w:pPr>
        <w:jc w:val="center"/>
        <w:rPr>
          <w:rFonts w:ascii="Times New Roman" w:hAnsi="Times New Roman" w:cs="Times New Roman"/>
          <w:b/>
          <w:sz w:val="44"/>
          <w:szCs w:val="24"/>
        </w:rPr>
      </w:pPr>
    </w:p>
    <w:p w14:paraId="73D04CE4" w14:textId="77777777" w:rsidR="00FC57C4" w:rsidRDefault="00FC57C4" w:rsidP="00FC57C4">
      <w:pPr>
        <w:jc w:val="center"/>
        <w:rPr>
          <w:rFonts w:ascii="Times New Roman" w:hAnsi="Times New Roman" w:cs="Times New Roman"/>
          <w:b/>
          <w:sz w:val="44"/>
          <w:szCs w:val="24"/>
        </w:rPr>
      </w:pPr>
    </w:p>
    <w:p w14:paraId="66992B4F" w14:textId="77777777" w:rsidR="00FC57C4" w:rsidRDefault="00FC57C4" w:rsidP="00FC57C4">
      <w:pPr>
        <w:jc w:val="center"/>
        <w:rPr>
          <w:rFonts w:ascii="Times New Roman" w:hAnsi="Times New Roman" w:cs="Times New Roman"/>
          <w:b/>
          <w:sz w:val="44"/>
          <w:szCs w:val="24"/>
        </w:rPr>
      </w:pPr>
    </w:p>
    <w:p w14:paraId="5F6AACF1" w14:textId="77777777" w:rsidR="00FC57C4" w:rsidRDefault="00FC57C4" w:rsidP="00FC57C4">
      <w:pPr>
        <w:jc w:val="center"/>
        <w:rPr>
          <w:rFonts w:ascii="Times New Roman" w:hAnsi="Times New Roman" w:cs="Times New Roman"/>
          <w:b/>
          <w:sz w:val="44"/>
          <w:szCs w:val="24"/>
        </w:rPr>
      </w:pPr>
    </w:p>
    <w:p w14:paraId="0F2D7C86" w14:textId="77777777" w:rsidR="006877BD" w:rsidRDefault="006877BD" w:rsidP="00FC57C4">
      <w:pPr>
        <w:jc w:val="center"/>
        <w:rPr>
          <w:rFonts w:ascii="Times New Roman" w:hAnsi="Times New Roman" w:cs="Times New Roman"/>
          <w:b/>
          <w:color w:val="1F497D" w:themeColor="text2"/>
          <w:sz w:val="44"/>
          <w:szCs w:val="24"/>
        </w:rPr>
      </w:pPr>
      <w:r w:rsidRPr="006877BD">
        <w:rPr>
          <w:rFonts w:ascii="Times New Roman" w:hAnsi="Times New Roman" w:cs="Times New Roman"/>
          <w:b/>
          <w:color w:val="1F497D" w:themeColor="text2"/>
          <w:sz w:val="44"/>
          <w:szCs w:val="24"/>
        </w:rPr>
        <w:t>MODEL EVALUATION AND REPORTING STRATEGY</w:t>
      </w:r>
    </w:p>
    <w:p w14:paraId="12F297B5" w14:textId="7064BF2A" w:rsidR="00B47A99" w:rsidRPr="00FC57C4" w:rsidRDefault="00000000" w:rsidP="00FC57C4">
      <w:pPr>
        <w:jc w:val="center"/>
        <w:rPr>
          <w:rFonts w:ascii="Times New Roman" w:hAnsi="Times New Roman" w:cs="Times New Roman"/>
          <w:sz w:val="32"/>
          <w:szCs w:val="32"/>
        </w:rPr>
      </w:pPr>
      <w:r w:rsidRPr="00FC57C4">
        <w:rPr>
          <w:rFonts w:ascii="Times New Roman" w:hAnsi="Times New Roman" w:cs="Times New Roman"/>
          <w:b/>
          <w:sz w:val="40"/>
          <w:szCs w:val="32"/>
        </w:rPr>
        <w:t xml:space="preserve">Week </w:t>
      </w:r>
      <w:r w:rsidR="006877BD">
        <w:rPr>
          <w:rFonts w:ascii="Times New Roman" w:hAnsi="Times New Roman" w:cs="Times New Roman"/>
          <w:b/>
          <w:sz w:val="40"/>
          <w:szCs w:val="32"/>
        </w:rPr>
        <w:t>5</w:t>
      </w:r>
      <w:r w:rsidRPr="00FC57C4">
        <w:rPr>
          <w:rFonts w:ascii="Times New Roman" w:hAnsi="Times New Roman" w:cs="Times New Roman"/>
          <w:b/>
          <w:sz w:val="40"/>
          <w:szCs w:val="32"/>
        </w:rPr>
        <w:t xml:space="preserve"> – Task </w:t>
      </w:r>
      <w:r w:rsidR="006877BD">
        <w:rPr>
          <w:rFonts w:ascii="Times New Roman" w:hAnsi="Times New Roman" w:cs="Times New Roman"/>
          <w:b/>
          <w:sz w:val="40"/>
          <w:szCs w:val="32"/>
        </w:rPr>
        <w:t>5</w:t>
      </w:r>
    </w:p>
    <w:p w14:paraId="613ACD39" w14:textId="77777777" w:rsidR="006877BD" w:rsidRDefault="00000000" w:rsidP="00FC57C4">
      <w:pPr>
        <w:jc w:val="center"/>
        <w:rPr>
          <w:rFonts w:ascii="Times New Roman" w:hAnsi="Times New Roman" w:cs="Times New Roman"/>
          <w:b/>
          <w:sz w:val="32"/>
          <w:szCs w:val="32"/>
        </w:rPr>
      </w:pPr>
      <w:r w:rsidRPr="00FC57C4">
        <w:rPr>
          <w:rFonts w:ascii="Times New Roman" w:hAnsi="Times New Roman" w:cs="Times New Roman"/>
          <w:b/>
          <w:sz w:val="32"/>
          <w:szCs w:val="32"/>
        </w:rPr>
        <w:t xml:space="preserve">Topic: </w:t>
      </w:r>
      <w:r w:rsidR="006877BD" w:rsidRPr="006877BD">
        <w:rPr>
          <w:rFonts w:ascii="Times New Roman" w:hAnsi="Times New Roman" w:cs="Times New Roman"/>
          <w:b/>
          <w:sz w:val="32"/>
          <w:szCs w:val="32"/>
        </w:rPr>
        <w:t>Evaluation and Reporting Strategy for a Hypothetical Agricultural Predictive Model</w:t>
      </w:r>
    </w:p>
    <w:p w14:paraId="076AE13C" w14:textId="33DA855B" w:rsidR="00B47A99" w:rsidRPr="00FC57C4" w:rsidRDefault="00000000" w:rsidP="00FC57C4">
      <w:pPr>
        <w:jc w:val="center"/>
        <w:rPr>
          <w:rFonts w:ascii="Times New Roman" w:hAnsi="Times New Roman" w:cs="Times New Roman"/>
          <w:sz w:val="32"/>
          <w:szCs w:val="32"/>
        </w:rPr>
      </w:pPr>
      <w:r w:rsidRPr="00FC57C4">
        <w:rPr>
          <w:rFonts w:ascii="Times New Roman" w:hAnsi="Times New Roman" w:cs="Times New Roman"/>
          <w:sz w:val="32"/>
          <w:szCs w:val="32"/>
        </w:rPr>
        <w:t xml:space="preserve">Submitted By: Shweta </w:t>
      </w:r>
      <w:proofErr w:type="spellStart"/>
      <w:r w:rsidRPr="00FC57C4">
        <w:rPr>
          <w:rFonts w:ascii="Times New Roman" w:hAnsi="Times New Roman" w:cs="Times New Roman"/>
          <w:sz w:val="32"/>
          <w:szCs w:val="32"/>
        </w:rPr>
        <w:t>Bambode</w:t>
      </w:r>
      <w:proofErr w:type="spellEnd"/>
    </w:p>
    <w:p w14:paraId="1B9709FF" w14:textId="77777777" w:rsidR="00B47A99" w:rsidRPr="00FC57C4" w:rsidRDefault="00000000" w:rsidP="00FC57C4">
      <w:pPr>
        <w:rPr>
          <w:rFonts w:ascii="Times New Roman" w:hAnsi="Times New Roman" w:cs="Times New Roman"/>
          <w:sz w:val="32"/>
          <w:szCs w:val="32"/>
        </w:rPr>
      </w:pPr>
      <w:r w:rsidRPr="00FC57C4">
        <w:rPr>
          <w:rFonts w:ascii="Times New Roman" w:hAnsi="Times New Roman" w:cs="Times New Roman"/>
          <w:sz w:val="32"/>
          <w:szCs w:val="32"/>
        </w:rPr>
        <w:br w:type="page"/>
      </w:r>
    </w:p>
    <w:p w14:paraId="675CCA07" w14:textId="77777777" w:rsidR="00441519" w:rsidRDefault="00441519" w:rsidP="00441519">
      <w:pPr>
        <w:jc w:val="both"/>
        <w:rPr>
          <w:rFonts w:ascii="Times New Roman" w:hAnsi="Times New Roman" w:cs="Times New Roman"/>
          <w:b/>
          <w:bCs/>
          <w:sz w:val="32"/>
          <w:szCs w:val="32"/>
          <w:lang w:val="en-IN"/>
        </w:rPr>
      </w:pPr>
    </w:p>
    <w:p w14:paraId="59359906" w14:textId="77777777" w:rsidR="006877BD" w:rsidRPr="006877BD" w:rsidRDefault="006877BD" w:rsidP="006877BD">
      <w:pPr>
        <w:jc w:val="both"/>
        <w:rPr>
          <w:rFonts w:ascii="Times New Roman" w:hAnsi="Times New Roman" w:cs="Times New Roman"/>
          <w:b/>
          <w:bCs/>
          <w:sz w:val="32"/>
          <w:szCs w:val="32"/>
          <w:lang w:val="en-IN"/>
        </w:rPr>
      </w:pPr>
      <w:r w:rsidRPr="006877BD">
        <w:rPr>
          <w:rFonts w:ascii="Times New Roman" w:hAnsi="Times New Roman" w:cs="Times New Roman"/>
          <w:b/>
          <w:bCs/>
          <w:sz w:val="32"/>
          <w:szCs w:val="32"/>
          <w:lang w:val="en-IN"/>
        </w:rPr>
        <w:t>1. Introduction</w:t>
      </w:r>
    </w:p>
    <w:p w14:paraId="783C5A8F" w14:textId="77777777" w:rsidR="006877BD" w:rsidRPr="006877BD" w:rsidRDefault="006877BD" w:rsidP="006877BD">
      <w:pPr>
        <w:jc w:val="both"/>
        <w:rPr>
          <w:rFonts w:ascii="Times New Roman" w:hAnsi="Times New Roman" w:cs="Times New Roman"/>
          <w:sz w:val="24"/>
          <w:szCs w:val="24"/>
          <w:lang w:val="en-IN"/>
        </w:rPr>
      </w:pPr>
      <w:r w:rsidRPr="006877BD">
        <w:rPr>
          <w:rFonts w:ascii="Times New Roman" w:hAnsi="Times New Roman" w:cs="Times New Roman"/>
          <w:sz w:val="24"/>
          <w:szCs w:val="24"/>
          <w:lang w:val="en-IN"/>
        </w:rPr>
        <w:t>Model evaluation is an important step in machine learning because it helps determine how well a predictive model performs on data that it has not seen during training. In an agricultural context, a predictive model can be used to estimate crop yield based on factors such as crop type, rainfall, temperature, soil characteristics, irrigation and other agricultural variables.</w:t>
      </w:r>
    </w:p>
    <w:p w14:paraId="3E6B28EB" w14:textId="77777777" w:rsidR="006877BD" w:rsidRPr="006877BD" w:rsidRDefault="006877BD" w:rsidP="006877BD">
      <w:pPr>
        <w:jc w:val="both"/>
        <w:rPr>
          <w:rFonts w:ascii="Times New Roman" w:hAnsi="Times New Roman" w:cs="Times New Roman"/>
          <w:sz w:val="24"/>
          <w:szCs w:val="24"/>
          <w:lang w:val="en-IN"/>
        </w:rPr>
      </w:pPr>
      <w:r w:rsidRPr="006877BD">
        <w:rPr>
          <w:rFonts w:ascii="Times New Roman" w:hAnsi="Times New Roman" w:cs="Times New Roman"/>
          <w:sz w:val="24"/>
          <w:szCs w:val="24"/>
          <w:lang w:val="en-IN"/>
        </w:rPr>
        <w:t>The purpose of this task is to develop an evaluation and reporting strategy for a hypothetical agricultural yield prediction model. The strategy explains how the model performance can be measured, how evaluation results can be visualized and how the findings can be communicated to both technical and non-technical stakeholders.</w:t>
      </w:r>
    </w:p>
    <w:p w14:paraId="300D9AB6" w14:textId="77777777" w:rsidR="006877BD" w:rsidRPr="006877BD" w:rsidRDefault="006877BD" w:rsidP="006877BD">
      <w:pPr>
        <w:jc w:val="both"/>
        <w:rPr>
          <w:rFonts w:ascii="Times New Roman" w:hAnsi="Times New Roman" w:cs="Times New Roman"/>
          <w:sz w:val="24"/>
          <w:szCs w:val="24"/>
          <w:lang w:val="en-IN"/>
        </w:rPr>
      </w:pPr>
      <w:r w:rsidRPr="006877BD">
        <w:rPr>
          <w:rFonts w:ascii="Times New Roman" w:hAnsi="Times New Roman" w:cs="Times New Roman"/>
          <w:sz w:val="24"/>
          <w:szCs w:val="24"/>
          <w:lang w:val="en-IN"/>
        </w:rPr>
        <w:t>Since this is a proposed evaluation strategy, no actual model results or accuracy values are presented. The metrics and visualizations described in this report can be applied when the predictive model is implemented.</w:t>
      </w:r>
    </w:p>
    <w:p w14:paraId="14F4FBB5" w14:textId="7717FACB" w:rsidR="006877BD" w:rsidRPr="006877BD" w:rsidRDefault="006877BD" w:rsidP="006877BD">
      <w:pPr>
        <w:jc w:val="both"/>
        <w:rPr>
          <w:rFonts w:ascii="Times New Roman" w:hAnsi="Times New Roman" w:cs="Times New Roman"/>
          <w:sz w:val="24"/>
          <w:szCs w:val="24"/>
          <w:lang w:val="en-IN"/>
        </w:rPr>
      </w:pPr>
    </w:p>
    <w:p w14:paraId="1568FC17" w14:textId="77777777" w:rsidR="006877BD" w:rsidRPr="006877BD" w:rsidRDefault="006877BD" w:rsidP="006877BD">
      <w:pPr>
        <w:jc w:val="both"/>
        <w:rPr>
          <w:rFonts w:ascii="Times New Roman" w:hAnsi="Times New Roman" w:cs="Times New Roman"/>
          <w:b/>
          <w:bCs/>
          <w:sz w:val="32"/>
          <w:szCs w:val="32"/>
          <w:lang w:val="en-IN"/>
        </w:rPr>
      </w:pPr>
      <w:r w:rsidRPr="006877BD">
        <w:rPr>
          <w:rFonts w:ascii="Times New Roman" w:hAnsi="Times New Roman" w:cs="Times New Roman"/>
          <w:b/>
          <w:bCs/>
          <w:sz w:val="32"/>
          <w:szCs w:val="32"/>
          <w:lang w:val="en-IN"/>
        </w:rPr>
        <w:t>2. Objectives of the Evaluation Strategy</w:t>
      </w:r>
    </w:p>
    <w:p w14:paraId="779BADB5" w14:textId="77777777" w:rsidR="006877BD" w:rsidRPr="006877BD" w:rsidRDefault="006877BD" w:rsidP="006877BD">
      <w:pPr>
        <w:jc w:val="both"/>
        <w:rPr>
          <w:rFonts w:ascii="Times New Roman" w:hAnsi="Times New Roman" w:cs="Times New Roman"/>
          <w:sz w:val="24"/>
          <w:szCs w:val="24"/>
          <w:lang w:val="en-IN"/>
        </w:rPr>
      </w:pPr>
      <w:r w:rsidRPr="006877BD">
        <w:rPr>
          <w:rFonts w:ascii="Times New Roman" w:hAnsi="Times New Roman" w:cs="Times New Roman"/>
          <w:sz w:val="24"/>
          <w:szCs w:val="24"/>
          <w:lang w:val="en-IN"/>
        </w:rPr>
        <w:t>The main objectives of the proposed evaluation strategy are:</w:t>
      </w:r>
    </w:p>
    <w:p w14:paraId="2A63F12A" w14:textId="77777777" w:rsidR="006877BD" w:rsidRPr="006877BD" w:rsidRDefault="006877BD" w:rsidP="006877BD">
      <w:pPr>
        <w:numPr>
          <w:ilvl w:val="0"/>
          <w:numId w:val="28"/>
        </w:numPr>
        <w:jc w:val="both"/>
        <w:rPr>
          <w:rFonts w:ascii="Times New Roman" w:hAnsi="Times New Roman" w:cs="Times New Roman"/>
          <w:sz w:val="24"/>
          <w:szCs w:val="24"/>
          <w:lang w:val="en-IN"/>
        </w:rPr>
      </w:pPr>
      <w:r w:rsidRPr="006877BD">
        <w:rPr>
          <w:rFonts w:ascii="Times New Roman" w:hAnsi="Times New Roman" w:cs="Times New Roman"/>
          <w:sz w:val="24"/>
          <w:szCs w:val="24"/>
          <w:lang w:val="en-IN"/>
        </w:rPr>
        <w:t xml:space="preserve">To measure the performance of the agricultural predictive model. </w:t>
      </w:r>
    </w:p>
    <w:p w14:paraId="5727AE33" w14:textId="77777777" w:rsidR="006877BD" w:rsidRPr="006877BD" w:rsidRDefault="006877BD" w:rsidP="006877BD">
      <w:pPr>
        <w:numPr>
          <w:ilvl w:val="0"/>
          <w:numId w:val="28"/>
        </w:numPr>
        <w:jc w:val="both"/>
        <w:rPr>
          <w:rFonts w:ascii="Times New Roman" w:hAnsi="Times New Roman" w:cs="Times New Roman"/>
          <w:sz w:val="24"/>
          <w:szCs w:val="24"/>
          <w:lang w:val="en-IN"/>
        </w:rPr>
      </w:pPr>
      <w:r w:rsidRPr="006877BD">
        <w:rPr>
          <w:rFonts w:ascii="Times New Roman" w:hAnsi="Times New Roman" w:cs="Times New Roman"/>
          <w:sz w:val="24"/>
          <w:szCs w:val="24"/>
          <w:lang w:val="en-IN"/>
        </w:rPr>
        <w:t xml:space="preserve">To identify suitable metrics for evaluating prediction errors. </w:t>
      </w:r>
    </w:p>
    <w:p w14:paraId="2852C17B" w14:textId="77777777" w:rsidR="006877BD" w:rsidRPr="006877BD" w:rsidRDefault="006877BD" w:rsidP="006877BD">
      <w:pPr>
        <w:numPr>
          <w:ilvl w:val="0"/>
          <w:numId w:val="28"/>
        </w:numPr>
        <w:jc w:val="both"/>
        <w:rPr>
          <w:rFonts w:ascii="Times New Roman" w:hAnsi="Times New Roman" w:cs="Times New Roman"/>
          <w:sz w:val="24"/>
          <w:szCs w:val="24"/>
          <w:lang w:val="en-IN"/>
        </w:rPr>
      </w:pPr>
      <w:r w:rsidRPr="006877BD">
        <w:rPr>
          <w:rFonts w:ascii="Times New Roman" w:hAnsi="Times New Roman" w:cs="Times New Roman"/>
          <w:sz w:val="24"/>
          <w:szCs w:val="24"/>
          <w:lang w:val="en-IN"/>
        </w:rPr>
        <w:t xml:space="preserve">To compare predicted and actual agricultural yield values. </w:t>
      </w:r>
    </w:p>
    <w:p w14:paraId="09D55531" w14:textId="77777777" w:rsidR="006877BD" w:rsidRPr="006877BD" w:rsidRDefault="006877BD" w:rsidP="006877BD">
      <w:pPr>
        <w:numPr>
          <w:ilvl w:val="0"/>
          <w:numId w:val="28"/>
        </w:numPr>
        <w:jc w:val="both"/>
        <w:rPr>
          <w:rFonts w:ascii="Times New Roman" w:hAnsi="Times New Roman" w:cs="Times New Roman"/>
          <w:sz w:val="24"/>
          <w:szCs w:val="24"/>
          <w:lang w:val="en-IN"/>
        </w:rPr>
      </w:pPr>
      <w:r w:rsidRPr="006877BD">
        <w:rPr>
          <w:rFonts w:ascii="Times New Roman" w:hAnsi="Times New Roman" w:cs="Times New Roman"/>
          <w:sz w:val="24"/>
          <w:szCs w:val="24"/>
          <w:lang w:val="en-IN"/>
        </w:rPr>
        <w:t xml:space="preserve">To visualize model performance using simple and understandable graphs. </w:t>
      </w:r>
    </w:p>
    <w:p w14:paraId="5831F38B" w14:textId="77777777" w:rsidR="006877BD" w:rsidRPr="006877BD" w:rsidRDefault="006877BD" w:rsidP="006877BD">
      <w:pPr>
        <w:numPr>
          <w:ilvl w:val="0"/>
          <w:numId w:val="28"/>
        </w:numPr>
        <w:jc w:val="both"/>
        <w:rPr>
          <w:rFonts w:ascii="Times New Roman" w:hAnsi="Times New Roman" w:cs="Times New Roman"/>
          <w:sz w:val="24"/>
          <w:szCs w:val="24"/>
          <w:lang w:val="en-IN"/>
        </w:rPr>
      </w:pPr>
      <w:r w:rsidRPr="006877BD">
        <w:rPr>
          <w:rFonts w:ascii="Times New Roman" w:hAnsi="Times New Roman" w:cs="Times New Roman"/>
          <w:sz w:val="24"/>
          <w:szCs w:val="24"/>
          <w:lang w:val="en-IN"/>
        </w:rPr>
        <w:t xml:space="preserve">To identify possible errors and weaknesses in the model. </w:t>
      </w:r>
    </w:p>
    <w:p w14:paraId="0F5904EC" w14:textId="77777777" w:rsidR="006877BD" w:rsidRPr="006877BD" w:rsidRDefault="006877BD" w:rsidP="006877BD">
      <w:pPr>
        <w:numPr>
          <w:ilvl w:val="0"/>
          <w:numId w:val="28"/>
        </w:numPr>
        <w:jc w:val="both"/>
        <w:rPr>
          <w:rFonts w:ascii="Times New Roman" w:hAnsi="Times New Roman" w:cs="Times New Roman"/>
          <w:sz w:val="24"/>
          <w:szCs w:val="24"/>
          <w:lang w:val="en-IN"/>
        </w:rPr>
      </w:pPr>
      <w:r w:rsidRPr="006877BD">
        <w:rPr>
          <w:rFonts w:ascii="Times New Roman" w:hAnsi="Times New Roman" w:cs="Times New Roman"/>
          <w:sz w:val="24"/>
          <w:szCs w:val="24"/>
          <w:lang w:val="en-IN"/>
        </w:rPr>
        <w:t xml:space="preserve">To communicate model findings clearly to stakeholders. </w:t>
      </w:r>
    </w:p>
    <w:p w14:paraId="651E9B03" w14:textId="77777777" w:rsidR="006877BD" w:rsidRPr="006877BD" w:rsidRDefault="006877BD" w:rsidP="006877BD">
      <w:pPr>
        <w:numPr>
          <w:ilvl w:val="0"/>
          <w:numId w:val="28"/>
        </w:numPr>
        <w:jc w:val="both"/>
        <w:rPr>
          <w:rFonts w:ascii="Times New Roman" w:hAnsi="Times New Roman" w:cs="Times New Roman"/>
          <w:sz w:val="24"/>
          <w:szCs w:val="24"/>
          <w:lang w:val="en-IN"/>
        </w:rPr>
      </w:pPr>
      <w:r w:rsidRPr="006877BD">
        <w:rPr>
          <w:rFonts w:ascii="Times New Roman" w:hAnsi="Times New Roman" w:cs="Times New Roman"/>
          <w:sz w:val="24"/>
          <w:szCs w:val="24"/>
          <w:lang w:val="en-IN"/>
        </w:rPr>
        <w:t xml:space="preserve">To provide recommendations for improving the predictive model. </w:t>
      </w:r>
    </w:p>
    <w:p w14:paraId="622DB4A7" w14:textId="77777777" w:rsidR="006877BD" w:rsidRPr="006877BD" w:rsidRDefault="006877BD" w:rsidP="006877BD">
      <w:pPr>
        <w:numPr>
          <w:ilvl w:val="0"/>
          <w:numId w:val="28"/>
        </w:numPr>
        <w:jc w:val="both"/>
        <w:rPr>
          <w:rFonts w:ascii="Times New Roman" w:hAnsi="Times New Roman" w:cs="Times New Roman"/>
          <w:sz w:val="24"/>
          <w:szCs w:val="24"/>
          <w:lang w:val="en-IN"/>
        </w:rPr>
      </w:pPr>
      <w:r w:rsidRPr="006877BD">
        <w:rPr>
          <w:rFonts w:ascii="Times New Roman" w:hAnsi="Times New Roman" w:cs="Times New Roman"/>
          <w:sz w:val="24"/>
          <w:szCs w:val="24"/>
          <w:lang w:val="en-IN"/>
        </w:rPr>
        <w:t xml:space="preserve">To identify limitations of the current </w:t>
      </w:r>
      <w:proofErr w:type="spellStart"/>
      <w:r w:rsidRPr="006877BD">
        <w:rPr>
          <w:rFonts w:ascii="Times New Roman" w:hAnsi="Times New Roman" w:cs="Times New Roman"/>
          <w:sz w:val="24"/>
          <w:szCs w:val="24"/>
          <w:lang w:val="en-IN"/>
        </w:rPr>
        <w:t>modeling</w:t>
      </w:r>
      <w:proofErr w:type="spellEnd"/>
      <w:r w:rsidRPr="006877BD">
        <w:rPr>
          <w:rFonts w:ascii="Times New Roman" w:hAnsi="Times New Roman" w:cs="Times New Roman"/>
          <w:sz w:val="24"/>
          <w:szCs w:val="24"/>
          <w:lang w:val="en-IN"/>
        </w:rPr>
        <w:t xml:space="preserve"> approach. </w:t>
      </w:r>
    </w:p>
    <w:p w14:paraId="0E786075" w14:textId="77777777" w:rsidR="006877BD" w:rsidRPr="006877BD" w:rsidRDefault="006877BD" w:rsidP="006877BD">
      <w:pPr>
        <w:numPr>
          <w:ilvl w:val="0"/>
          <w:numId w:val="28"/>
        </w:numPr>
        <w:jc w:val="both"/>
        <w:rPr>
          <w:rFonts w:ascii="Times New Roman" w:hAnsi="Times New Roman" w:cs="Times New Roman"/>
          <w:sz w:val="24"/>
          <w:szCs w:val="24"/>
          <w:lang w:val="en-IN"/>
        </w:rPr>
      </w:pPr>
      <w:r w:rsidRPr="006877BD">
        <w:rPr>
          <w:rFonts w:ascii="Times New Roman" w:hAnsi="Times New Roman" w:cs="Times New Roman"/>
          <w:sz w:val="24"/>
          <w:szCs w:val="24"/>
          <w:lang w:val="en-IN"/>
        </w:rPr>
        <w:t xml:space="preserve">To create a structured reporting format for the final model evaluation. </w:t>
      </w:r>
    </w:p>
    <w:p w14:paraId="3B1930A9" w14:textId="6DFD39D4" w:rsidR="006877BD" w:rsidRPr="006877BD" w:rsidRDefault="006877BD" w:rsidP="006877BD">
      <w:pPr>
        <w:jc w:val="both"/>
        <w:rPr>
          <w:rFonts w:ascii="Times New Roman" w:hAnsi="Times New Roman" w:cs="Times New Roman"/>
          <w:sz w:val="24"/>
          <w:szCs w:val="24"/>
          <w:lang w:val="en-IN"/>
        </w:rPr>
      </w:pPr>
    </w:p>
    <w:p w14:paraId="506C9A29" w14:textId="77777777" w:rsidR="006877BD" w:rsidRPr="006877BD" w:rsidRDefault="006877BD" w:rsidP="006877BD">
      <w:pPr>
        <w:jc w:val="both"/>
        <w:rPr>
          <w:rFonts w:ascii="Times New Roman" w:hAnsi="Times New Roman" w:cs="Times New Roman"/>
          <w:b/>
          <w:bCs/>
          <w:sz w:val="32"/>
          <w:szCs w:val="32"/>
          <w:lang w:val="en-IN"/>
        </w:rPr>
      </w:pPr>
      <w:r w:rsidRPr="006877BD">
        <w:rPr>
          <w:rFonts w:ascii="Times New Roman" w:hAnsi="Times New Roman" w:cs="Times New Roman"/>
          <w:b/>
          <w:bCs/>
          <w:sz w:val="32"/>
          <w:szCs w:val="32"/>
          <w:lang w:val="en-IN"/>
        </w:rPr>
        <w:t>3. Hypothetical Predictive Model</w:t>
      </w:r>
    </w:p>
    <w:p w14:paraId="7162FDC5" w14:textId="77777777" w:rsidR="006877BD" w:rsidRPr="006877BD" w:rsidRDefault="006877BD" w:rsidP="006877BD">
      <w:pPr>
        <w:jc w:val="both"/>
        <w:rPr>
          <w:rFonts w:ascii="Times New Roman" w:hAnsi="Times New Roman" w:cs="Times New Roman"/>
          <w:sz w:val="24"/>
          <w:szCs w:val="24"/>
          <w:lang w:val="en-IN"/>
        </w:rPr>
      </w:pPr>
      <w:r w:rsidRPr="006877BD">
        <w:rPr>
          <w:rFonts w:ascii="Times New Roman" w:hAnsi="Times New Roman" w:cs="Times New Roman"/>
          <w:sz w:val="24"/>
          <w:szCs w:val="24"/>
          <w:lang w:val="en-IN"/>
        </w:rPr>
        <w:t>The model considered in this evaluation strategy is a hypothetical agricultural yield prediction model.</w:t>
      </w:r>
    </w:p>
    <w:p w14:paraId="7DAE5776" w14:textId="77777777" w:rsidR="006877BD" w:rsidRPr="006877BD" w:rsidRDefault="006877BD" w:rsidP="006877BD">
      <w:pPr>
        <w:jc w:val="both"/>
        <w:rPr>
          <w:rFonts w:ascii="Times New Roman" w:hAnsi="Times New Roman" w:cs="Times New Roman"/>
          <w:sz w:val="24"/>
          <w:szCs w:val="24"/>
          <w:lang w:val="en-IN"/>
        </w:rPr>
      </w:pPr>
      <w:r w:rsidRPr="006877BD">
        <w:rPr>
          <w:rFonts w:ascii="Times New Roman" w:hAnsi="Times New Roman" w:cs="Times New Roman"/>
          <w:sz w:val="24"/>
          <w:szCs w:val="24"/>
          <w:lang w:val="en-IN"/>
        </w:rPr>
        <w:lastRenderedPageBreak/>
        <w:t>The model would use agricultural and environmental features such as:</w:t>
      </w:r>
    </w:p>
    <w:p w14:paraId="245E5576" w14:textId="77777777" w:rsidR="006877BD" w:rsidRPr="006877BD" w:rsidRDefault="006877BD" w:rsidP="006877BD">
      <w:pPr>
        <w:numPr>
          <w:ilvl w:val="0"/>
          <w:numId w:val="29"/>
        </w:numPr>
        <w:jc w:val="both"/>
        <w:rPr>
          <w:rFonts w:ascii="Times New Roman" w:hAnsi="Times New Roman" w:cs="Times New Roman"/>
          <w:sz w:val="24"/>
          <w:szCs w:val="24"/>
          <w:lang w:val="en-IN"/>
        </w:rPr>
      </w:pPr>
      <w:r w:rsidRPr="006877BD">
        <w:rPr>
          <w:rFonts w:ascii="Times New Roman" w:hAnsi="Times New Roman" w:cs="Times New Roman"/>
          <w:sz w:val="24"/>
          <w:szCs w:val="24"/>
          <w:lang w:val="en-IN"/>
        </w:rPr>
        <w:t xml:space="preserve">Crop type </w:t>
      </w:r>
    </w:p>
    <w:p w14:paraId="520152A1" w14:textId="77777777" w:rsidR="006877BD" w:rsidRPr="006877BD" w:rsidRDefault="006877BD" w:rsidP="006877BD">
      <w:pPr>
        <w:numPr>
          <w:ilvl w:val="0"/>
          <w:numId w:val="29"/>
        </w:numPr>
        <w:jc w:val="both"/>
        <w:rPr>
          <w:rFonts w:ascii="Times New Roman" w:hAnsi="Times New Roman" w:cs="Times New Roman"/>
          <w:sz w:val="24"/>
          <w:szCs w:val="24"/>
          <w:lang w:val="en-IN"/>
        </w:rPr>
      </w:pPr>
      <w:r w:rsidRPr="006877BD">
        <w:rPr>
          <w:rFonts w:ascii="Times New Roman" w:hAnsi="Times New Roman" w:cs="Times New Roman"/>
          <w:sz w:val="24"/>
          <w:szCs w:val="24"/>
          <w:lang w:val="en-IN"/>
        </w:rPr>
        <w:t xml:space="preserve">State or region </w:t>
      </w:r>
    </w:p>
    <w:p w14:paraId="17CBBE43" w14:textId="77777777" w:rsidR="006877BD" w:rsidRPr="006877BD" w:rsidRDefault="006877BD" w:rsidP="006877BD">
      <w:pPr>
        <w:numPr>
          <w:ilvl w:val="0"/>
          <w:numId w:val="29"/>
        </w:numPr>
        <w:jc w:val="both"/>
        <w:rPr>
          <w:rFonts w:ascii="Times New Roman" w:hAnsi="Times New Roman" w:cs="Times New Roman"/>
          <w:sz w:val="24"/>
          <w:szCs w:val="24"/>
          <w:lang w:val="en-IN"/>
        </w:rPr>
      </w:pPr>
      <w:r w:rsidRPr="006877BD">
        <w:rPr>
          <w:rFonts w:ascii="Times New Roman" w:hAnsi="Times New Roman" w:cs="Times New Roman"/>
          <w:sz w:val="24"/>
          <w:szCs w:val="24"/>
          <w:lang w:val="en-IN"/>
        </w:rPr>
        <w:t xml:space="preserve">Rainfall </w:t>
      </w:r>
    </w:p>
    <w:p w14:paraId="7E4EC6A9" w14:textId="77777777" w:rsidR="006877BD" w:rsidRPr="006877BD" w:rsidRDefault="006877BD" w:rsidP="006877BD">
      <w:pPr>
        <w:numPr>
          <w:ilvl w:val="0"/>
          <w:numId w:val="29"/>
        </w:numPr>
        <w:jc w:val="both"/>
        <w:rPr>
          <w:rFonts w:ascii="Times New Roman" w:hAnsi="Times New Roman" w:cs="Times New Roman"/>
          <w:sz w:val="24"/>
          <w:szCs w:val="24"/>
          <w:lang w:val="en-IN"/>
        </w:rPr>
      </w:pPr>
      <w:r w:rsidRPr="006877BD">
        <w:rPr>
          <w:rFonts w:ascii="Times New Roman" w:hAnsi="Times New Roman" w:cs="Times New Roman"/>
          <w:sz w:val="24"/>
          <w:szCs w:val="24"/>
          <w:lang w:val="en-IN"/>
        </w:rPr>
        <w:t xml:space="preserve">Temperature </w:t>
      </w:r>
    </w:p>
    <w:p w14:paraId="2F2835AF" w14:textId="77777777" w:rsidR="006877BD" w:rsidRPr="006877BD" w:rsidRDefault="006877BD" w:rsidP="006877BD">
      <w:pPr>
        <w:numPr>
          <w:ilvl w:val="0"/>
          <w:numId w:val="29"/>
        </w:numPr>
        <w:jc w:val="both"/>
        <w:rPr>
          <w:rFonts w:ascii="Times New Roman" w:hAnsi="Times New Roman" w:cs="Times New Roman"/>
          <w:sz w:val="24"/>
          <w:szCs w:val="24"/>
          <w:lang w:val="en-IN"/>
        </w:rPr>
      </w:pPr>
      <w:r w:rsidRPr="006877BD">
        <w:rPr>
          <w:rFonts w:ascii="Times New Roman" w:hAnsi="Times New Roman" w:cs="Times New Roman"/>
          <w:sz w:val="24"/>
          <w:szCs w:val="24"/>
          <w:lang w:val="en-IN"/>
        </w:rPr>
        <w:t xml:space="preserve">Soil characteristics </w:t>
      </w:r>
    </w:p>
    <w:p w14:paraId="34A050D1" w14:textId="77777777" w:rsidR="006877BD" w:rsidRPr="006877BD" w:rsidRDefault="006877BD" w:rsidP="006877BD">
      <w:pPr>
        <w:numPr>
          <w:ilvl w:val="0"/>
          <w:numId w:val="29"/>
        </w:numPr>
        <w:jc w:val="both"/>
        <w:rPr>
          <w:rFonts w:ascii="Times New Roman" w:hAnsi="Times New Roman" w:cs="Times New Roman"/>
          <w:sz w:val="24"/>
          <w:szCs w:val="24"/>
          <w:lang w:val="en-IN"/>
        </w:rPr>
      </w:pPr>
      <w:r w:rsidRPr="006877BD">
        <w:rPr>
          <w:rFonts w:ascii="Times New Roman" w:hAnsi="Times New Roman" w:cs="Times New Roman"/>
          <w:sz w:val="24"/>
          <w:szCs w:val="24"/>
          <w:lang w:val="en-IN"/>
        </w:rPr>
        <w:t xml:space="preserve">Irrigation </w:t>
      </w:r>
    </w:p>
    <w:p w14:paraId="05493E64" w14:textId="77777777" w:rsidR="006877BD" w:rsidRPr="006877BD" w:rsidRDefault="006877BD" w:rsidP="006877BD">
      <w:pPr>
        <w:numPr>
          <w:ilvl w:val="0"/>
          <w:numId w:val="29"/>
        </w:numPr>
        <w:jc w:val="both"/>
        <w:rPr>
          <w:rFonts w:ascii="Times New Roman" w:hAnsi="Times New Roman" w:cs="Times New Roman"/>
          <w:sz w:val="24"/>
          <w:szCs w:val="24"/>
          <w:lang w:val="en-IN"/>
        </w:rPr>
      </w:pPr>
      <w:r w:rsidRPr="006877BD">
        <w:rPr>
          <w:rFonts w:ascii="Times New Roman" w:hAnsi="Times New Roman" w:cs="Times New Roman"/>
          <w:sz w:val="24"/>
          <w:szCs w:val="24"/>
          <w:lang w:val="en-IN"/>
        </w:rPr>
        <w:t xml:space="preserve">Fertilizer usage </w:t>
      </w:r>
    </w:p>
    <w:p w14:paraId="65EB3B59" w14:textId="77777777" w:rsidR="006877BD" w:rsidRPr="006877BD" w:rsidRDefault="006877BD" w:rsidP="006877BD">
      <w:pPr>
        <w:numPr>
          <w:ilvl w:val="0"/>
          <w:numId w:val="29"/>
        </w:numPr>
        <w:jc w:val="both"/>
        <w:rPr>
          <w:rFonts w:ascii="Times New Roman" w:hAnsi="Times New Roman" w:cs="Times New Roman"/>
          <w:sz w:val="24"/>
          <w:szCs w:val="24"/>
          <w:lang w:val="en-IN"/>
        </w:rPr>
      </w:pPr>
      <w:r w:rsidRPr="006877BD">
        <w:rPr>
          <w:rFonts w:ascii="Times New Roman" w:hAnsi="Times New Roman" w:cs="Times New Roman"/>
          <w:sz w:val="24"/>
          <w:szCs w:val="24"/>
          <w:lang w:val="en-IN"/>
        </w:rPr>
        <w:t xml:space="preserve">Cultivated area </w:t>
      </w:r>
    </w:p>
    <w:p w14:paraId="0C50A7F1" w14:textId="77777777" w:rsidR="006877BD" w:rsidRPr="006877BD" w:rsidRDefault="006877BD" w:rsidP="006877BD">
      <w:pPr>
        <w:numPr>
          <w:ilvl w:val="0"/>
          <w:numId w:val="29"/>
        </w:numPr>
        <w:jc w:val="both"/>
        <w:rPr>
          <w:rFonts w:ascii="Times New Roman" w:hAnsi="Times New Roman" w:cs="Times New Roman"/>
          <w:sz w:val="24"/>
          <w:szCs w:val="24"/>
          <w:lang w:val="en-IN"/>
        </w:rPr>
      </w:pPr>
      <w:r w:rsidRPr="006877BD">
        <w:rPr>
          <w:rFonts w:ascii="Times New Roman" w:hAnsi="Times New Roman" w:cs="Times New Roman"/>
          <w:sz w:val="24"/>
          <w:szCs w:val="24"/>
          <w:lang w:val="en-IN"/>
        </w:rPr>
        <w:t xml:space="preserve">Historical yield </w:t>
      </w:r>
    </w:p>
    <w:p w14:paraId="0D477D87" w14:textId="77777777" w:rsidR="006877BD" w:rsidRPr="006877BD" w:rsidRDefault="006877BD" w:rsidP="006877BD">
      <w:pPr>
        <w:numPr>
          <w:ilvl w:val="0"/>
          <w:numId w:val="29"/>
        </w:numPr>
        <w:jc w:val="both"/>
        <w:rPr>
          <w:rFonts w:ascii="Times New Roman" w:hAnsi="Times New Roman" w:cs="Times New Roman"/>
          <w:sz w:val="24"/>
          <w:szCs w:val="24"/>
          <w:lang w:val="en-IN"/>
        </w:rPr>
      </w:pPr>
      <w:r w:rsidRPr="006877BD">
        <w:rPr>
          <w:rFonts w:ascii="Times New Roman" w:hAnsi="Times New Roman" w:cs="Times New Roman"/>
          <w:sz w:val="24"/>
          <w:szCs w:val="24"/>
          <w:lang w:val="en-IN"/>
        </w:rPr>
        <w:t xml:space="preserve">Cultivation cost, where relevant </w:t>
      </w:r>
    </w:p>
    <w:p w14:paraId="0AA767A2" w14:textId="77777777" w:rsidR="006877BD" w:rsidRPr="006877BD" w:rsidRDefault="006877BD" w:rsidP="006877BD">
      <w:pPr>
        <w:jc w:val="both"/>
        <w:rPr>
          <w:rFonts w:ascii="Times New Roman" w:hAnsi="Times New Roman" w:cs="Times New Roman"/>
          <w:sz w:val="24"/>
          <w:szCs w:val="24"/>
          <w:lang w:val="en-IN"/>
        </w:rPr>
      </w:pPr>
      <w:r w:rsidRPr="006877BD">
        <w:rPr>
          <w:rFonts w:ascii="Times New Roman" w:hAnsi="Times New Roman" w:cs="Times New Roman"/>
          <w:sz w:val="24"/>
          <w:szCs w:val="24"/>
          <w:lang w:val="en-IN"/>
        </w:rPr>
        <w:t>The target variable would be agricultural yield, such as crop yield per hectare.</w:t>
      </w:r>
    </w:p>
    <w:p w14:paraId="533F5F2F" w14:textId="77777777" w:rsidR="006877BD" w:rsidRPr="006877BD" w:rsidRDefault="006877BD" w:rsidP="006877BD">
      <w:pPr>
        <w:jc w:val="both"/>
        <w:rPr>
          <w:rFonts w:ascii="Times New Roman" w:hAnsi="Times New Roman" w:cs="Times New Roman"/>
          <w:sz w:val="24"/>
          <w:szCs w:val="24"/>
          <w:lang w:val="en-IN"/>
        </w:rPr>
      </w:pPr>
      <w:r w:rsidRPr="006877BD">
        <w:rPr>
          <w:rFonts w:ascii="Times New Roman" w:hAnsi="Times New Roman" w:cs="Times New Roman"/>
          <w:sz w:val="24"/>
          <w:szCs w:val="24"/>
          <w:lang w:val="en-IN"/>
        </w:rPr>
        <w:t>The model may use regression algorithms such as Linear Regression, Decision Tree Regression, Random Forest Regression or Gradient Boosting. The final model would be evaluated using unseen testing data.</w:t>
      </w:r>
    </w:p>
    <w:p w14:paraId="413363CB" w14:textId="77777777" w:rsidR="006877BD" w:rsidRPr="006877BD" w:rsidRDefault="006877BD" w:rsidP="006877BD">
      <w:pPr>
        <w:jc w:val="both"/>
        <w:rPr>
          <w:rFonts w:ascii="Times New Roman" w:hAnsi="Times New Roman" w:cs="Times New Roman"/>
          <w:sz w:val="24"/>
          <w:szCs w:val="24"/>
          <w:lang w:val="en-IN"/>
        </w:rPr>
      </w:pPr>
      <w:r w:rsidRPr="006877BD">
        <w:rPr>
          <w:rFonts w:ascii="Times New Roman" w:hAnsi="Times New Roman" w:cs="Times New Roman"/>
          <w:sz w:val="24"/>
          <w:szCs w:val="24"/>
          <w:lang w:val="en-IN"/>
        </w:rPr>
        <w:t>No specific algorithm or performance value is assumed in this report because the purpose is to design an evaluation strategy rather than present actual results.</w:t>
      </w:r>
    </w:p>
    <w:p w14:paraId="6B8834CA" w14:textId="26A06324" w:rsidR="006877BD" w:rsidRPr="006877BD" w:rsidRDefault="006877BD" w:rsidP="006877BD">
      <w:pPr>
        <w:jc w:val="both"/>
        <w:rPr>
          <w:rFonts w:ascii="Times New Roman" w:hAnsi="Times New Roman" w:cs="Times New Roman"/>
          <w:sz w:val="24"/>
          <w:szCs w:val="24"/>
          <w:lang w:val="en-IN"/>
        </w:rPr>
      </w:pPr>
    </w:p>
    <w:p w14:paraId="635E259D" w14:textId="77777777" w:rsidR="006877BD" w:rsidRPr="006877BD" w:rsidRDefault="006877BD" w:rsidP="006877BD">
      <w:pPr>
        <w:jc w:val="both"/>
        <w:rPr>
          <w:rFonts w:ascii="Times New Roman" w:hAnsi="Times New Roman" w:cs="Times New Roman"/>
          <w:b/>
          <w:bCs/>
          <w:sz w:val="36"/>
          <w:szCs w:val="36"/>
          <w:lang w:val="en-IN"/>
        </w:rPr>
      </w:pPr>
      <w:r w:rsidRPr="006877BD">
        <w:rPr>
          <w:rFonts w:ascii="Times New Roman" w:hAnsi="Times New Roman" w:cs="Times New Roman"/>
          <w:b/>
          <w:bCs/>
          <w:sz w:val="36"/>
          <w:szCs w:val="36"/>
          <w:lang w:val="en-IN"/>
        </w:rPr>
        <w:t>4. Model Evaluation Approach</w:t>
      </w:r>
    </w:p>
    <w:p w14:paraId="2DD5D82B" w14:textId="77777777" w:rsidR="006877BD" w:rsidRPr="006877BD" w:rsidRDefault="006877BD" w:rsidP="006877BD">
      <w:pPr>
        <w:jc w:val="both"/>
        <w:rPr>
          <w:rFonts w:ascii="Times New Roman" w:hAnsi="Times New Roman" w:cs="Times New Roman"/>
          <w:sz w:val="24"/>
          <w:szCs w:val="24"/>
          <w:lang w:val="en-IN"/>
        </w:rPr>
      </w:pPr>
      <w:r w:rsidRPr="006877BD">
        <w:rPr>
          <w:rFonts w:ascii="Times New Roman" w:hAnsi="Times New Roman" w:cs="Times New Roman"/>
          <w:sz w:val="24"/>
          <w:szCs w:val="24"/>
          <w:lang w:val="en-IN"/>
        </w:rPr>
        <w:t>The proposed evaluation process will follow these steps:</w:t>
      </w:r>
    </w:p>
    <w:p w14:paraId="7FD2C52E" w14:textId="77777777" w:rsidR="006877BD" w:rsidRPr="006877BD" w:rsidRDefault="006877BD" w:rsidP="006877BD">
      <w:pPr>
        <w:jc w:val="both"/>
        <w:rPr>
          <w:rFonts w:ascii="Times New Roman" w:hAnsi="Times New Roman" w:cs="Times New Roman"/>
          <w:b/>
          <w:bCs/>
          <w:sz w:val="24"/>
          <w:szCs w:val="24"/>
          <w:lang w:val="en-IN"/>
        </w:rPr>
      </w:pPr>
      <w:r w:rsidRPr="006877BD">
        <w:rPr>
          <w:rFonts w:ascii="Times New Roman" w:hAnsi="Times New Roman" w:cs="Times New Roman"/>
          <w:b/>
          <w:bCs/>
          <w:sz w:val="24"/>
          <w:szCs w:val="24"/>
          <w:lang w:val="en-IN"/>
        </w:rPr>
        <w:t>Data Preparation → Model Training → Testing → Performance Metrics → Visualization → Error Analysis → Interpretation → Recommendations</w:t>
      </w:r>
    </w:p>
    <w:p w14:paraId="53E37490" w14:textId="77777777" w:rsidR="006877BD" w:rsidRPr="006877BD" w:rsidRDefault="006877BD" w:rsidP="006877BD">
      <w:pPr>
        <w:jc w:val="both"/>
        <w:rPr>
          <w:rFonts w:ascii="Times New Roman" w:hAnsi="Times New Roman" w:cs="Times New Roman"/>
          <w:b/>
          <w:bCs/>
          <w:sz w:val="24"/>
          <w:szCs w:val="24"/>
          <w:lang w:val="en-IN"/>
        </w:rPr>
      </w:pPr>
      <w:r w:rsidRPr="006877BD">
        <w:rPr>
          <w:rFonts w:ascii="Times New Roman" w:hAnsi="Times New Roman" w:cs="Times New Roman"/>
          <w:b/>
          <w:bCs/>
          <w:sz w:val="24"/>
          <w:szCs w:val="24"/>
          <w:lang w:val="en-IN"/>
        </w:rPr>
        <w:t>Step 1: Prepare Testing Data</w:t>
      </w:r>
    </w:p>
    <w:p w14:paraId="57FBA615" w14:textId="77777777" w:rsidR="006877BD" w:rsidRPr="006877BD" w:rsidRDefault="006877BD" w:rsidP="006877BD">
      <w:pPr>
        <w:jc w:val="both"/>
        <w:rPr>
          <w:rFonts w:ascii="Times New Roman" w:hAnsi="Times New Roman" w:cs="Times New Roman"/>
          <w:sz w:val="24"/>
          <w:szCs w:val="24"/>
          <w:lang w:val="en-IN"/>
        </w:rPr>
      </w:pPr>
      <w:r w:rsidRPr="006877BD">
        <w:rPr>
          <w:rFonts w:ascii="Times New Roman" w:hAnsi="Times New Roman" w:cs="Times New Roman"/>
          <w:sz w:val="24"/>
          <w:szCs w:val="24"/>
          <w:lang w:val="en-IN"/>
        </w:rPr>
        <w:t>After training the model, a separate testing dataset will be used to evaluate its performance.</w:t>
      </w:r>
    </w:p>
    <w:p w14:paraId="6C1F5170" w14:textId="77777777" w:rsidR="006877BD" w:rsidRPr="006877BD" w:rsidRDefault="006877BD" w:rsidP="006877BD">
      <w:pPr>
        <w:jc w:val="both"/>
        <w:rPr>
          <w:rFonts w:ascii="Times New Roman" w:hAnsi="Times New Roman" w:cs="Times New Roman"/>
          <w:b/>
          <w:bCs/>
          <w:sz w:val="24"/>
          <w:szCs w:val="24"/>
          <w:lang w:val="en-IN"/>
        </w:rPr>
      </w:pPr>
      <w:r w:rsidRPr="006877BD">
        <w:rPr>
          <w:rFonts w:ascii="Times New Roman" w:hAnsi="Times New Roman" w:cs="Times New Roman"/>
          <w:b/>
          <w:bCs/>
          <w:sz w:val="24"/>
          <w:szCs w:val="24"/>
          <w:lang w:val="en-IN"/>
        </w:rPr>
        <w:t>Step 2: Generate Predictions</w:t>
      </w:r>
    </w:p>
    <w:p w14:paraId="08841F6A" w14:textId="77777777" w:rsidR="006877BD" w:rsidRPr="006877BD" w:rsidRDefault="006877BD" w:rsidP="006877BD">
      <w:pPr>
        <w:jc w:val="both"/>
        <w:rPr>
          <w:rFonts w:ascii="Times New Roman" w:hAnsi="Times New Roman" w:cs="Times New Roman"/>
          <w:sz w:val="24"/>
          <w:szCs w:val="24"/>
          <w:lang w:val="en-IN"/>
        </w:rPr>
      </w:pPr>
      <w:r w:rsidRPr="006877BD">
        <w:rPr>
          <w:rFonts w:ascii="Times New Roman" w:hAnsi="Times New Roman" w:cs="Times New Roman"/>
          <w:sz w:val="24"/>
          <w:szCs w:val="24"/>
          <w:lang w:val="en-IN"/>
        </w:rPr>
        <w:t>The trained model will predict agricultural yield values for the testing dataset.</w:t>
      </w:r>
    </w:p>
    <w:p w14:paraId="4FB5E45F" w14:textId="77777777" w:rsidR="006877BD" w:rsidRPr="006877BD" w:rsidRDefault="006877BD" w:rsidP="006877BD">
      <w:pPr>
        <w:jc w:val="both"/>
        <w:rPr>
          <w:rFonts w:ascii="Times New Roman" w:hAnsi="Times New Roman" w:cs="Times New Roman"/>
          <w:b/>
          <w:bCs/>
          <w:sz w:val="24"/>
          <w:szCs w:val="24"/>
          <w:lang w:val="en-IN"/>
        </w:rPr>
      </w:pPr>
      <w:r w:rsidRPr="006877BD">
        <w:rPr>
          <w:rFonts w:ascii="Times New Roman" w:hAnsi="Times New Roman" w:cs="Times New Roman"/>
          <w:b/>
          <w:bCs/>
          <w:sz w:val="24"/>
          <w:szCs w:val="24"/>
          <w:lang w:val="en-IN"/>
        </w:rPr>
        <w:t>Step 3: Compare Actual and Predicted Values</w:t>
      </w:r>
    </w:p>
    <w:p w14:paraId="1006F990" w14:textId="77777777" w:rsidR="006877BD" w:rsidRPr="006877BD" w:rsidRDefault="006877BD" w:rsidP="006877BD">
      <w:pPr>
        <w:jc w:val="both"/>
        <w:rPr>
          <w:rFonts w:ascii="Times New Roman" w:hAnsi="Times New Roman" w:cs="Times New Roman"/>
          <w:sz w:val="24"/>
          <w:szCs w:val="24"/>
          <w:lang w:val="en-IN"/>
        </w:rPr>
      </w:pPr>
      <w:r w:rsidRPr="006877BD">
        <w:rPr>
          <w:rFonts w:ascii="Times New Roman" w:hAnsi="Times New Roman" w:cs="Times New Roman"/>
          <w:sz w:val="24"/>
          <w:szCs w:val="24"/>
          <w:lang w:val="en-IN"/>
        </w:rPr>
        <w:lastRenderedPageBreak/>
        <w:t>The predicted values will be compared with the actual yield values available in the testing data.</w:t>
      </w:r>
    </w:p>
    <w:p w14:paraId="76A0D61C" w14:textId="77777777" w:rsidR="006877BD" w:rsidRPr="006877BD" w:rsidRDefault="006877BD" w:rsidP="006877BD">
      <w:pPr>
        <w:jc w:val="both"/>
        <w:rPr>
          <w:rFonts w:ascii="Times New Roman" w:hAnsi="Times New Roman" w:cs="Times New Roman"/>
          <w:b/>
          <w:bCs/>
          <w:sz w:val="24"/>
          <w:szCs w:val="24"/>
          <w:lang w:val="en-IN"/>
        </w:rPr>
      </w:pPr>
      <w:r w:rsidRPr="006877BD">
        <w:rPr>
          <w:rFonts w:ascii="Times New Roman" w:hAnsi="Times New Roman" w:cs="Times New Roman"/>
          <w:b/>
          <w:bCs/>
          <w:sz w:val="24"/>
          <w:szCs w:val="24"/>
          <w:lang w:val="en-IN"/>
        </w:rPr>
        <w:t>Step 4: Calculate Performance Metrics</w:t>
      </w:r>
    </w:p>
    <w:p w14:paraId="1342F758" w14:textId="77777777" w:rsidR="006877BD" w:rsidRPr="006877BD" w:rsidRDefault="006877BD" w:rsidP="006877BD">
      <w:pPr>
        <w:jc w:val="both"/>
        <w:rPr>
          <w:rFonts w:ascii="Times New Roman" w:hAnsi="Times New Roman" w:cs="Times New Roman"/>
          <w:sz w:val="24"/>
          <w:szCs w:val="24"/>
          <w:lang w:val="en-IN"/>
        </w:rPr>
      </w:pPr>
      <w:r w:rsidRPr="006877BD">
        <w:rPr>
          <w:rFonts w:ascii="Times New Roman" w:hAnsi="Times New Roman" w:cs="Times New Roman"/>
          <w:sz w:val="24"/>
          <w:szCs w:val="24"/>
          <w:lang w:val="en-IN"/>
        </w:rPr>
        <w:t>Suitable regression metrics such as MAE, RMSE and R² will be calculated.</w:t>
      </w:r>
    </w:p>
    <w:p w14:paraId="0B17B886" w14:textId="77777777" w:rsidR="006877BD" w:rsidRPr="006877BD" w:rsidRDefault="006877BD" w:rsidP="006877BD">
      <w:pPr>
        <w:jc w:val="both"/>
        <w:rPr>
          <w:rFonts w:ascii="Times New Roman" w:hAnsi="Times New Roman" w:cs="Times New Roman"/>
          <w:b/>
          <w:bCs/>
          <w:sz w:val="24"/>
          <w:szCs w:val="24"/>
          <w:lang w:val="en-IN"/>
        </w:rPr>
      </w:pPr>
      <w:r w:rsidRPr="006877BD">
        <w:rPr>
          <w:rFonts w:ascii="Times New Roman" w:hAnsi="Times New Roman" w:cs="Times New Roman"/>
          <w:b/>
          <w:bCs/>
          <w:sz w:val="24"/>
          <w:szCs w:val="24"/>
          <w:lang w:val="en-IN"/>
        </w:rPr>
        <w:t>Step 5: Visualize the Results</w:t>
      </w:r>
    </w:p>
    <w:p w14:paraId="280EA015" w14:textId="77777777" w:rsidR="006877BD" w:rsidRPr="006877BD" w:rsidRDefault="006877BD" w:rsidP="006877BD">
      <w:pPr>
        <w:jc w:val="both"/>
        <w:rPr>
          <w:rFonts w:ascii="Times New Roman" w:hAnsi="Times New Roman" w:cs="Times New Roman"/>
          <w:sz w:val="24"/>
          <w:szCs w:val="24"/>
          <w:lang w:val="en-IN"/>
        </w:rPr>
      </w:pPr>
      <w:r w:rsidRPr="006877BD">
        <w:rPr>
          <w:rFonts w:ascii="Times New Roman" w:hAnsi="Times New Roman" w:cs="Times New Roman"/>
          <w:sz w:val="24"/>
          <w:szCs w:val="24"/>
          <w:lang w:val="en-IN"/>
        </w:rPr>
        <w:t>Graphs and charts will be created to make the model performance easier to understand.</w:t>
      </w:r>
    </w:p>
    <w:p w14:paraId="54201055" w14:textId="77777777" w:rsidR="006877BD" w:rsidRPr="006877BD" w:rsidRDefault="006877BD" w:rsidP="006877BD">
      <w:pPr>
        <w:jc w:val="both"/>
        <w:rPr>
          <w:rFonts w:ascii="Times New Roman" w:hAnsi="Times New Roman" w:cs="Times New Roman"/>
          <w:b/>
          <w:bCs/>
          <w:sz w:val="24"/>
          <w:szCs w:val="24"/>
          <w:lang w:val="en-IN"/>
        </w:rPr>
      </w:pPr>
      <w:r w:rsidRPr="006877BD">
        <w:rPr>
          <w:rFonts w:ascii="Times New Roman" w:hAnsi="Times New Roman" w:cs="Times New Roman"/>
          <w:b/>
          <w:bCs/>
          <w:sz w:val="24"/>
          <w:szCs w:val="24"/>
          <w:lang w:val="en-IN"/>
        </w:rPr>
        <w:t xml:space="preserve">Step 6: </w:t>
      </w:r>
      <w:proofErr w:type="spellStart"/>
      <w:r w:rsidRPr="006877BD">
        <w:rPr>
          <w:rFonts w:ascii="Times New Roman" w:hAnsi="Times New Roman" w:cs="Times New Roman"/>
          <w:b/>
          <w:bCs/>
          <w:sz w:val="24"/>
          <w:szCs w:val="24"/>
          <w:lang w:val="en-IN"/>
        </w:rPr>
        <w:t>Analyze</w:t>
      </w:r>
      <w:proofErr w:type="spellEnd"/>
      <w:r w:rsidRPr="006877BD">
        <w:rPr>
          <w:rFonts w:ascii="Times New Roman" w:hAnsi="Times New Roman" w:cs="Times New Roman"/>
          <w:b/>
          <w:bCs/>
          <w:sz w:val="24"/>
          <w:szCs w:val="24"/>
          <w:lang w:val="en-IN"/>
        </w:rPr>
        <w:t xml:space="preserve"> Errors</w:t>
      </w:r>
    </w:p>
    <w:p w14:paraId="6D1F6A63" w14:textId="77777777" w:rsidR="006877BD" w:rsidRPr="006877BD" w:rsidRDefault="006877BD" w:rsidP="006877BD">
      <w:pPr>
        <w:jc w:val="both"/>
        <w:rPr>
          <w:rFonts w:ascii="Times New Roman" w:hAnsi="Times New Roman" w:cs="Times New Roman"/>
          <w:sz w:val="24"/>
          <w:szCs w:val="24"/>
          <w:lang w:val="en-IN"/>
        </w:rPr>
      </w:pPr>
      <w:r w:rsidRPr="006877BD">
        <w:rPr>
          <w:rFonts w:ascii="Times New Roman" w:hAnsi="Times New Roman" w:cs="Times New Roman"/>
          <w:sz w:val="24"/>
          <w:szCs w:val="24"/>
          <w:lang w:val="en-IN"/>
        </w:rPr>
        <w:t>The prediction errors will be examined to identify patterns, unusual errors or areas where the model may require improvement.</w:t>
      </w:r>
    </w:p>
    <w:p w14:paraId="69414C2D" w14:textId="77777777" w:rsidR="006877BD" w:rsidRPr="006877BD" w:rsidRDefault="006877BD" w:rsidP="006877BD">
      <w:pPr>
        <w:jc w:val="both"/>
        <w:rPr>
          <w:rFonts w:ascii="Times New Roman" w:hAnsi="Times New Roman" w:cs="Times New Roman"/>
          <w:b/>
          <w:bCs/>
          <w:sz w:val="24"/>
          <w:szCs w:val="24"/>
          <w:lang w:val="en-IN"/>
        </w:rPr>
      </w:pPr>
      <w:r w:rsidRPr="006877BD">
        <w:rPr>
          <w:rFonts w:ascii="Times New Roman" w:hAnsi="Times New Roman" w:cs="Times New Roman"/>
          <w:b/>
          <w:bCs/>
          <w:sz w:val="24"/>
          <w:szCs w:val="24"/>
          <w:lang w:val="en-IN"/>
        </w:rPr>
        <w:t>Step 7: Prepare the Final Report</w:t>
      </w:r>
    </w:p>
    <w:p w14:paraId="09145010" w14:textId="77777777" w:rsidR="006877BD" w:rsidRPr="006877BD" w:rsidRDefault="006877BD" w:rsidP="006877BD">
      <w:pPr>
        <w:jc w:val="both"/>
        <w:rPr>
          <w:rFonts w:ascii="Times New Roman" w:hAnsi="Times New Roman" w:cs="Times New Roman"/>
          <w:sz w:val="24"/>
          <w:szCs w:val="24"/>
          <w:lang w:val="en-IN"/>
        </w:rPr>
      </w:pPr>
      <w:r w:rsidRPr="006877BD">
        <w:rPr>
          <w:rFonts w:ascii="Times New Roman" w:hAnsi="Times New Roman" w:cs="Times New Roman"/>
          <w:sz w:val="24"/>
          <w:szCs w:val="24"/>
          <w:lang w:val="en-IN"/>
        </w:rPr>
        <w:t>The evaluation results, visualizations, limitations and recommendations will be presented in a structured report.</w:t>
      </w:r>
    </w:p>
    <w:p w14:paraId="6B5036FF" w14:textId="72082FEC" w:rsidR="006877BD" w:rsidRPr="006877BD" w:rsidRDefault="006877BD" w:rsidP="006877BD">
      <w:pPr>
        <w:jc w:val="both"/>
        <w:rPr>
          <w:rFonts w:ascii="Times New Roman" w:hAnsi="Times New Roman" w:cs="Times New Roman"/>
          <w:sz w:val="24"/>
          <w:szCs w:val="24"/>
          <w:lang w:val="en-IN"/>
        </w:rPr>
      </w:pPr>
    </w:p>
    <w:p w14:paraId="7F5AD5E2" w14:textId="77777777" w:rsidR="006877BD" w:rsidRPr="006877BD" w:rsidRDefault="006877BD" w:rsidP="006877BD">
      <w:pPr>
        <w:jc w:val="both"/>
        <w:rPr>
          <w:rFonts w:ascii="Times New Roman" w:hAnsi="Times New Roman" w:cs="Times New Roman"/>
          <w:b/>
          <w:bCs/>
          <w:sz w:val="32"/>
          <w:szCs w:val="32"/>
          <w:lang w:val="en-IN"/>
        </w:rPr>
      </w:pPr>
      <w:r w:rsidRPr="006877BD">
        <w:rPr>
          <w:rFonts w:ascii="Times New Roman" w:hAnsi="Times New Roman" w:cs="Times New Roman"/>
          <w:b/>
          <w:bCs/>
          <w:sz w:val="32"/>
          <w:szCs w:val="32"/>
          <w:lang w:val="en-IN"/>
        </w:rPr>
        <w:t>5. Performance Metrics</w:t>
      </w:r>
    </w:p>
    <w:p w14:paraId="5ACC4C0A" w14:textId="77777777" w:rsidR="006877BD" w:rsidRPr="006877BD" w:rsidRDefault="006877BD" w:rsidP="006877BD">
      <w:pPr>
        <w:jc w:val="both"/>
        <w:rPr>
          <w:rFonts w:ascii="Times New Roman" w:hAnsi="Times New Roman" w:cs="Times New Roman"/>
          <w:sz w:val="24"/>
          <w:szCs w:val="24"/>
          <w:lang w:val="en-IN"/>
        </w:rPr>
      </w:pPr>
      <w:r w:rsidRPr="006877BD">
        <w:rPr>
          <w:rFonts w:ascii="Times New Roman" w:hAnsi="Times New Roman" w:cs="Times New Roman"/>
          <w:sz w:val="24"/>
          <w:szCs w:val="24"/>
          <w:lang w:val="en-IN"/>
        </w:rPr>
        <w:t>Since agricultural yield prediction is a regression problem, regression evaluation metrics can be used to measure model performance.</w:t>
      </w:r>
    </w:p>
    <w:p w14:paraId="6A8E0F18" w14:textId="77777777" w:rsidR="006877BD" w:rsidRPr="006877BD" w:rsidRDefault="006877BD" w:rsidP="006877BD">
      <w:pPr>
        <w:jc w:val="both"/>
        <w:rPr>
          <w:rFonts w:ascii="Times New Roman" w:hAnsi="Times New Roman" w:cs="Times New Roman"/>
          <w:b/>
          <w:bCs/>
          <w:sz w:val="24"/>
          <w:szCs w:val="24"/>
          <w:lang w:val="en-IN"/>
        </w:rPr>
      </w:pPr>
      <w:r w:rsidRPr="006877BD">
        <w:rPr>
          <w:rFonts w:ascii="Times New Roman" w:hAnsi="Times New Roman" w:cs="Times New Roman"/>
          <w:b/>
          <w:bCs/>
          <w:sz w:val="24"/>
          <w:szCs w:val="24"/>
          <w:lang w:val="en-IN"/>
        </w:rPr>
        <w:t>5.1 Mean Absolute Error (MAE)</w:t>
      </w:r>
    </w:p>
    <w:p w14:paraId="66E60866" w14:textId="77777777" w:rsidR="006877BD" w:rsidRPr="006877BD" w:rsidRDefault="006877BD" w:rsidP="006877BD">
      <w:pPr>
        <w:jc w:val="both"/>
        <w:rPr>
          <w:rFonts w:ascii="Times New Roman" w:hAnsi="Times New Roman" w:cs="Times New Roman"/>
          <w:sz w:val="24"/>
          <w:szCs w:val="24"/>
          <w:lang w:val="en-IN"/>
        </w:rPr>
      </w:pPr>
      <w:r w:rsidRPr="006877BD">
        <w:rPr>
          <w:rFonts w:ascii="Times New Roman" w:hAnsi="Times New Roman" w:cs="Times New Roman"/>
          <w:sz w:val="24"/>
          <w:szCs w:val="24"/>
          <w:lang w:val="en-IN"/>
        </w:rPr>
        <w:t>Mean Absolute Error measures the average absolute difference between actual and predicted values.</w:t>
      </w:r>
    </w:p>
    <w:p w14:paraId="21DD147D" w14:textId="77777777" w:rsidR="006877BD" w:rsidRPr="006877BD" w:rsidRDefault="006877BD" w:rsidP="006877BD">
      <w:pPr>
        <w:jc w:val="both"/>
        <w:rPr>
          <w:rFonts w:ascii="Times New Roman" w:hAnsi="Times New Roman" w:cs="Times New Roman"/>
          <w:sz w:val="24"/>
          <w:szCs w:val="24"/>
          <w:lang w:val="en-IN"/>
        </w:rPr>
      </w:pPr>
      <w:r w:rsidRPr="006877BD">
        <w:rPr>
          <w:rFonts w:ascii="Times New Roman" w:hAnsi="Times New Roman" w:cs="Times New Roman"/>
          <w:sz w:val="24"/>
          <w:szCs w:val="24"/>
          <w:lang w:val="en-IN"/>
        </w:rPr>
        <w:t>A lower MAE means that the model has smaller average prediction errors.</w:t>
      </w:r>
    </w:p>
    <w:p w14:paraId="5A7D1DAE" w14:textId="49694A48" w:rsidR="006877BD" w:rsidRPr="006877BD" w:rsidRDefault="006877BD" w:rsidP="006877BD">
      <w:pPr>
        <w:jc w:val="both"/>
        <w:rPr>
          <w:rFonts w:ascii="Times New Roman" w:hAnsi="Times New Roman" w:cs="Times New Roman"/>
          <w:sz w:val="24"/>
          <w:szCs w:val="24"/>
          <w:lang w:val="en-IN"/>
        </w:rPr>
      </w:pPr>
      <w:r w:rsidRPr="006877BD">
        <w:rPr>
          <w:rFonts w:ascii="Times New Roman" w:hAnsi="Times New Roman" w:cs="Times New Roman"/>
          <w:sz w:val="24"/>
          <w:szCs w:val="24"/>
          <w:lang w:val="en-IN"/>
        </w:rPr>
        <w:t>MAE is easy to understand because it represents the average size of the prediction error in the same unit as the target variable.</w:t>
      </w:r>
    </w:p>
    <w:p w14:paraId="0CE87408" w14:textId="77777777" w:rsidR="006877BD" w:rsidRPr="006877BD" w:rsidRDefault="006877BD" w:rsidP="006877BD">
      <w:pPr>
        <w:jc w:val="both"/>
        <w:rPr>
          <w:rFonts w:ascii="Times New Roman" w:hAnsi="Times New Roman" w:cs="Times New Roman"/>
          <w:b/>
          <w:bCs/>
          <w:sz w:val="24"/>
          <w:szCs w:val="24"/>
          <w:lang w:val="en-IN"/>
        </w:rPr>
      </w:pPr>
      <w:r w:rsidRPr="006877BD">
        <w:rPr>
          <w:rFonts w:ascii="Times New Roman" w:hAnsi="Times New Roman" w:cs="Times New Roman"/>
          <w:b/>
          <w:bCs/>
          <w:sz w:val="24"/>
          <w:szCs w:val="24"/>
          <w:lang w:val="en-IN"/>
        </w:rPr>
        <w:t>5.2 Root Mean Squared Error (RMSE)</w:t>
      </w:r>
    </w:p>
    <w:p w14:paraId="4CB805E3" w14:textId="77777777" w:rsidR="006877BD" w:rsidRPr="006877BD" w:rsidRDefault="006877BD" w:rsidP="006877BD">
      <w:pPr>
        <w:jc w:val="both"/>
        <w:rPr>
          <w:rFonts w:ascii="Times New Roman" w:hAnsi="Times New Roman" w:cs="Times New Roman"/>
          <w:sz w:val="24"/>
          <w:szCs w:val="24"/>
          <w:lang w:val="en-IN"/>
        </w:rPr>
      </w:pPr>
      <w:r w:rsidRPr="006877BD">
        <w:rPr>
          <w:rFonts w:ascii="Times New Roman" w:hAnsi="Times New Roman" w:cs="Times New Roman"/>
          <w:sz w:val="24"/>
          <w:szCs w:val="24"/>
          <w:lang w:val="en-IN"/>
        </w:rPr>
        <w:t>Root Mean Squared Error is calculated by taking the square root of the Mean Squared Error.</w:t>
      </w:r>
    </w:p>
    <w:p w14:paraId="4AC6AB08" w14:textId="77777777" w:rsidR="006877BD" w:rsidRPr="006877BD" w:rsidRDefault="006877BD" w:rsidP="006877BD">
      <w:pPr>
        <w:jc w:val="both"/>
        <w:rPr>
          <w:rFonts w:ascii="Times New Roman" w:hAnsi="Times New Roman" w:cs="Times New Roman"/>
          <w:sz w:val="24"/>
          <w:szCs w:val="24"/>
          <w:lang w:val="en-IN"/>
        </w:rPr>
      </w:pPr>
      <w:r w:rsidRPr="006877BD">
        <w:rPr>
          <w:rFonts w:ascii="Times New Roman" w:hAnsi="Times New Roman" w:cs="Times New Roman"/>
          <w:sz w:val="24"/>
          <w:szCs w:val="24"/>
          <w:lang w:val="en-IN"/>
        </w:rPr>
        <w:t>RMSE gives greater importance to larger prediction errors because the errors are squared before taking the average.</w:t>
      </w:r>
    </w:p>
    <w:p w14:paraId="429C3C61" w14:textId="77777777" w:rsidR="006877BD" w:rsidRPr="006877BD" w:rsidRDefault="006877BD" w:rsidP="006877BD">
      <w:pPr>
        <w:jc w:val="both"/>
        <w:rPr>
          <w:rFonts w:ascii="Times New Roman" w:hAnsi="Times New Roman" w:cs="Times New Roman"/>
          <w:sz w:val="24"/>
          <w:szCs w:val="24"/>
          <w:lang w:val="en-IN"/>
        </w:rPr>
      </w:pPr>
      <w:r w:rsidRPr="006877BD">
        <w:rPr>
          <w:rFonts w:ascii="Times New Roman" w:hAnsi="Times New Roman" w:cs="Times New Roman"/>
          <w:sz w:val="24"/>
          <w:szCs w:val="24"/>
          <w:lang w:val="en-IN"/>
        </w:rPr>
        <w:t>A lower RMSE generally indicates better prediction performance.</w:t>
      </w:r>
    </w:p>
    <w:p w14:paraId="6E4FBC90" w14:textId="0BE366D2" w:rsidR="006877BD" w:rsidRPr="006877BD" w:rsidRDefault="006877BD" w:rsidP="006877BD">
      <w:pPr>
        <w:jc w:val="both"/>
        <w:rPr>
          <w:rFonts w:ascii="Times New Roman" w:hAnsi="Times New Roman" w:cs="Times New Roman"/>
          <w:sz w:val="24"/>
          <w:szCs w:val="24"/>
          <w:lang w:val="en-IN"/>
        </w:rPr>
      </w:pPr>
      <w:r w:rsidRPr="006877BD">
        <w:rPr>
          <w:rFonts w:ascii="Times New Roman" w:hAnsi="Times New Roman" w:cs="Times New Roman"/>
          <w:sz w:val="24"/>
          <w:szCs w:val="24"/>
          <w:lang w:val="en-IN"/>
        </w:rPr>
        <w:t>RMSE can be particularly useful when large prediction errors are important to identify.</w:t>
      </w:r>
    </w:p>
    <w:p w14:paraId="0401DB6C" w14:textId="77777777" w:rsidR="006877BD" w:rsidRPr="006877BD" w:rsidRDefault="006877BD" w:rsidP="006877BD">
      <w:pPr>
        <w:jc w:val="both"/>
        <w:rPr>
          <w:rFonts w:ascii="Times New Roman" w:hAnsi="Times New Roman" w:cs="Times New Roman"/>
          <w:b/>
          <w:bCs/>
          <w:sz w:val="24"/>
          <w:szCs w:val="24"/>
          <w:lang w:val="en-IN"/>
        </w:rPr>
      </w:pPr>
      <w:r w:rsidRPr="006877BD">
        <w:rPr>
          <w:rFonts w:ascii="Times New Roman" w:hAnsi="Times New Roman" w:cs="Times New Roman"/>
          <w:b/>
          <w:bCs/>
          <w:sz w:val="24"/>
          <w:szCs w:val="24"/>
          <w:lang w:val="en-IN"/>
        </w:rPr>
        <w:t>5.3 R-Squared (R²)</w:t>
      </w:r>
    </w:p>
    <w:p w14:paraId="564B827E" w14:textId="77777777" w:rsidR="006877BD" w:rsidRPr="006877BD" w:rsidRDefault="006877BD" w:rsidP="006877BD">
      <w:pPr>
        <w:jc w:val="both"/>
        <w:rPr>
          <w:rFonts w:ascii="Times New Roman" w:hAnsi="Times New Roman" w:cs="Times New Roman"/>
          <w:sz w:val="24"/>
          <w:szCs w:val="24"/>
          <w:lang w:val="en-IN"/>
        </w:rPr>
      </w:pPr>
      <w:r w:rsidRPr="006877BD">
        <w:rPr>
          <w:rFonts w:ascii="Times New Roman" w:hAnsi="Times New Roman" w:cs="Times New Roman"/>
          <w:sz w:val="24"/>
          <w:szCs w:val="24"/>
          <w:lang w:val="en-IN"/>
        </w:rPr>
        <w:t>R² measures how much of the variation in the target variable is explained by the model.</w:t>
      </w:r>
    </w:p>
    <w:p w14:paraId="29DA07D2" w14:textId="77777777" w:rsidR="006877BD" w:rsidRPr="006877BD" w:rsidRDefault="006877BD" w:rsidP="006877BD">
      <w:pPr>
        <w:jc w:val="both"/>
        <w:rPr>
          <w:rFonts w:ascii="Times New Roman" w:hAnsi="Times New Roman" w:cs="Times New Roman"/>
          <w:sz w:val="24"/>
          <w:szCs w:val="24"/>
          <w:lang w:val="en-IN"/>
        </w:rPr>
      </w:pPr>
      <w:r w:rsidRPr="006877BD">
        <w:rPr>
          <w:rFonts w:ascii="Times New Roman" w:hAnsi="Times New Roman" w:cs="Times New Roman"/>
          <w:sz w:val="24"/>
          <w:szCs w:val="24"/>
          <w:lang w:val="en-IN"/>
        </w:rPr>
        <w:lastRenderedPageBreak/>
        <w:t>A higher R² generally indicates that the model explains more of the variation in the observed agricultural yield values.</w:t>
      </w:r>
    </w:p>
    <w:p w14:paraId="2C6ADA48" w14:textId="77777777" w:rsidR="006877BD" w:rsidRPr="006877BD" w:rsidRDefault="006877BD" w:rsidP="006877BD">
      <w:pPr>
        <w:jc w:val="both"/>
        <w:rPr>
          <w:rFonts w:ascii="Times New Roman" w:hAnsi="Times New Roman" w:cs="Times New Roman"/>
          <w:sz w:val="24"/>
          <w:szCs w:val="24"/>
          <w:lang w:val="en-IN"/>
        </w:rPr>
      </w:pPr>
      <w:r w:rsidRPr="006877BD">
        <w:rPr>
          <w:rFonts w:ascii="Times New Roman" w:hAnsi="Times New Roman" w:cs="Times New Roman"/>
          <w:sz w:val="24"/>
          <w:szCs w:val="24"/>
          <w:lang w:val="en-IN"/>
        </w:rPr>
        <w:t>However, R² should not be considered alone. It should be interpreted together with error-based metrics such as MAE and RMSE.</w:t>
      </w:r>
    </w:p>
    <w:p w14:paraId="1A44D194" w14:textId="2DEC2B74" w:rsidR="006877BD" w:rsidRPr="006877BD" w:rsidRDefault="006877BD" w:rsidP="006877BD">
      <w:pPr>
        <w:jc w:val="both"/>
        <w:rPr>
          <w:rFonts w:ascii="Times New Roman" w:hAnsi="Times New Roman" w:cs="Times New Roman"/>
          <w:sz w:val="24"/>
          <w:szCs w:val="24"/>
          <w:lang w:val="en-IN"/>
        </w:rPr>
      </w:pPr>
    </w:p>
    <w:p w14:paraId="5D28D0F0" w14:textId="77777777" w:rsidR="006877BD" w:rsidRPr="006877BD" w:rsidRDefault="006877BD" w:rsidP="006877BD">
      <w:pPr>
        <w:jc w:val="both"/>
        <w:rPr>
          <w:rFonts w:ascii="Times New Roman" w:hAnsi="Times New Roman" w:cs="Times New Roman"/>
          <w:b/>
          <w:bCs/>
          <w:sz w:val="32"/>
          <w:szCs w:val="32"/>
          <w:lang w:val="en-IN"/>
        </w:rPr>
      </w:pPr>
      <w:r w:rsidRPr="006877BD">
        <w:rPr>
          <w:rFonts w:ascii="Times New Roman" w:hAnsi="Times New Roman" w:cs="Times New Roman"/>
          <w:b/>
          <w:bCs/>
          <w:sz w:val="32"/>
          <w:szCs w:val="32"/>
          <w:lang w:val="en-IN"/>
        </w:rPr>
        <w:t>6. Comparison of Performance Metrics</w:t>
      </w:r>
    </w:p>
    <w:tbl>
      <w:tblPr>
        <w:tblStyle w:val="TableGrid"/>
        <w:tblW w:w="9889" w:type="dxa"/>
        <w:tblLook w:val="04A0" w:firstRow="1" w:lastRow="0" w:firstColumn="1" w:lastColumn="0" w:noHBand="0" w:noVBand="1"/>
      </w:tblPr>
      <w:tblGrid>
        <w:gridCol w:w="1129"/>
        <w:gridCol w:w="3745"/>
        <w:gridCol w:w="5015"/>
      </w:tblGrid>
      <w:tr w:rsidR="006877BD" w:rsidRPr="006877BD" w14:paraId="3EFE019A" w14:textId="77777777" w:rsidTr="006877BD">
        <w:trPr>
          <w:trHeight w:val="600"/>
        </w:trPr>
        <w:tc>
          <w:tcPr>
            <w:tcW w:w="1129" w:type="dxa"/>
            <w:hideMark/>
          </w:tcPr>
          <w:p w14:paraId="01E46D8B" w14:textId="77777777" w:rsidR="006877BD" w:rsidRPr="006877BD" w:rsidRDefault="006877BD" w:rsidP="006877BD">
            <w:pPr>
              <w:spacing w:after="200" w:line="276" w:lineRule="auto"/>
              <w:jc w:val="both"/>
              <w:rPr>
                <w:rFonts w:ascii="Times New Roman" w:hAnsi="Times New Roman" w:cs="Times New Roman"/>
                <w:b/>
                <w:bCs/>
                <w:sz w:val="24"/>
                <w:szCs w:val="24"/>
                <w:lang w:val="en-IN"/>
              </w:rPr>
            </w:pPr>
            <w:r w:rsidRPr="006877BD">
              <w:rPr>
                <w:rFonts w:ascii="Times New Roman" w:hAnsi="Times New Roman" w:cs="Times New Roman"/>
                <w:b/>
                <w:bCs/>
                <w:sz w:val="24"/>
                <w:szCs w:val="24"/>
                <w:lang w:val="en-IN"/>
              </w:rPr>
              <w:t>Metric</w:t>
            </w:r>
          </w:p>
        </w:tc>
        <w:tc>
          <w:tcPr>
            <w:tcW w:w="3745" w:type="dxa"/>
            <w:hideMark/>
          </w:tcPr>
          <w:p w14:paraId="334B259E" w14:textId="77777777" w:rsidR="006877BD" w:rsidRPr="006877BD" w:rsidRDefault="006877BD" w:rsidP="006877BD">
            <w:pPr>
              <w:spacing w:after="200" w:line="276" w:lineRule="auto"/>
              <w:jc w:val="both"/>
              <w:rPr>
                <w:rFonts w:ascii="Times New Roman" w:hAnsi="Times New Roman" w:cs="Times New Roman"/>
                <w:b/>
                <w:bCs/>
                <w:sz w:val="24"/>
                <w:szCs w:val="24"/>
                <w:lang w:val="en-IN"/>
              </w:rPr>
            </w:pPr>
            <w:r w:rsidRPr="006877BD">
              <w:rPr>
                <w:rFonts w:ascii="Times New Roman" w:hAnsi="Times New Roman" w:cs="Times New Roman"/>
                <w:b/>
                <w:bCs/>
                <w:sz w:val="24"/>
                <w:szCs w:val="24"/>
                <w:lang w:val="en-IN"/>
              </w:rPr>
              <w:t>What it Measures</w:t>
            </w:r>
          </w:p>
        </w:tc>
        <w:tc>
          <w:tcPr>
            <w:tcW w:w="0" w:type="auto"/>
            <w:hideMark/>
          </w:tcPr>
          <w:p w14:paraId="64EEFA1C" w14:textId="77777777" w:rsidR="006877BD" w:rsidRPr="006877BD" w:rsidRDefault="006877BD" w:rsidP="006877BD">
            <w:pPr>
              <w:spacing w:after="200" w:line="276" w:lineRule="auto"/>
              <w:jc w:val="both"/>
              <w:rPr>
                <w:rFonts w:ascii="Times New Roman" w:hAnsi="Times New Roman" w:cs="Times New Roman"/>
                <w:b/>
                <w:bCs/>
                <w:sz w:val="24"/>
                <w:szCs w:val="24"/>
                <w:lang w:val="en-IN"/>
              </w:rPr>
            </w:pPr>
            <w:r w:rsidRPr="006877BD">
              <w:rPr>
                <w:rFonts w:ascii="Times New Roman" w:hAnsi="Times New Roman" w:cs="Times New Roman"/>
                <w:b/>
                <w:bCs/>
                <w:sz w:val="24"/>
                <w:szCs w:val="24"/>
                <w:lang w:val="en-IN"/>
              </w:rPr>
              <w:t>Interpretation</w:t>
            </w:r>
          </w:p>
        </w:tc>
      </w:tr>
      <w:tr w:rsidR="006877BD" w:rsidRPr="006877BD" w14:paraId="0839606C" w14:textId="77777777" w:rsidTr="006877BD">
        <w:trPr>
          <w:trHeight w:val="585"/>
        </w:trPr>
        <w:tc>
          <w:tcPr>
            <w:tcW w:w="1129" w:type="dxa"/>
            <w:hideMark/>
          </w:tcPr>
          <w:p w14:paraId="31904D55" w14:textId="77777777" w:rsidR="006877BD" w:rsidRPr="006877BD" w:rsidRDefault="006877BD" w:rsidP="006877BD">
            <w:pPr>
              <w:spacing w:after="200" w:line="276" w:lineRule="auto"/>
              <w:jc w:val="both"/>
              <w:rPr>
                <w:rFonts w:ascii="Times New Roman" w:hAnsi="Times New Roman" w:cs="Times New Roman"/>
                <w:sz w:val="24"/>
                <w:szCs w:val="24"/>
                <w:lang w:val="en-IN"/>
              </w:rPr>
            </w:pPr>
            <w:r w:rsidRPr="006877BD">
              <w:rPr>
                <w:rFonts w:ascii="Times New Roman" w:hAnsi="Times New Roman" w:cs="Times New Roman"/>
                <w:sz w:val="24"/>
                <w:szCs w:val="24"/>
                <w:lang w:val="en-IN"/>
              </w:rPr>
              <w:t>MAE</w:t>
            </w:r>
          </w:p>
        </w:tc>
        <w:tc>
          <w:tcPr>
            <w:tcW w:w="3745" w:type="dxa"/>
            <w:hideMark/>
          </w:tcPr>
          <w:p w14:paraId="07F38E4C" w14:textId="77777777" w:rsidR="006877BD" w:rsidRPr="006877BD" w:rsidRDefault="006877BD" w:rsidP="006877BD">
            <w:pPr>
              <w:spacing w:after="200" w:line="276" w:lineRule="auto"/>
              <w:jc w:val="both"/>
              <w:rPr>
                <w:rFonts w:ascii="Times New Roman" w:hAnsi="Times New Roman" w:cs="Times New Roman"/>
                <w:sz w:val="24"/>
                <w:szCs w:val="24"/>
                <w:lang w:val="en-IN"/>
              </w:rPr>
            </w:pPr>
            <w:r w:rsidRPr="006877BD">
              <w:rPr>
                <w:rFonts w:ascii="Times New Roman" w:hAnsi="Times New Roman" w:cs="Times New Roman"/>
                <w:sz w:val="24"/>
                <w:szCs w:val="24"/>
                <w:lang w:val="en-IN"/>
              </w:rPr>
              <w:t>Average absolute prediction error</w:t>
            </w:r>
          </w:p>
        </w:tc>
        <w:tc>
          <w:tcPr>
            <w:tcW w:w="0" w:type="auto"/>
            <w:hideMark/>
          </w:tcPr>
          <w:p w14:paraId="25A6B9FA" w14:textId="77777777" w:rsidR="006877BD" w:rsidRPr="006877BD" w:rsidRDefault="006877BD" w:rsidP="006877BD">
            <w:pPr>
              <w:spacing w:after="200" w:line="276" w:lineRule="auto"/>
              <w:jc w:val="both"/>
              <w:rPr>
                <w:rFonts w:ascii="Times New Roman" w:hAnsi="Times New Roman" w:cs="Times New Roman"/>
                <w:sz w:val="24"/>
                <w:szCs w:val="24"/>
                <w:lang w:val="en-IN"/>
              </w:rPr>
            </w:pPr>
            <w:r w:rsidRPr="006877BD">
              <w:rPr>
                <w:rFonts w:ascii="Times New Roman" w:hAnsi="Times New Roman" w:cs="Times New Roman"/>
                <w:sz w:val="24"/>
                <w:szCs w:val="24"/>
                <w:lang w:val="en-IN"/>
              </w:rPr>
              <w:t>Lower value indicates smaller average errors</w:t>
            </w:r>
          </w:p>
        </w:tc>
      </w:tr>
      <w:tr w:rsidR="006877BD" w:rsidRPr="006877BD" w14:paraId="7F6F4E47" w14:textId="77777777" w:rsidTr="006877BD">
        <w:trPr>
          <w:trHeight w:val="955"/>
        </w:trPr>
        <w:tc>
          <w:tcPr>
            <w:tcW w:w="1129" w:type="dxa"/>
            <w:hideMark/>
          </w:tcPr>
          <w:p w14:paraId="1C34D658" w14:textId="77777777" w:rsidR="006877BD" w:rsidRPr="006877BD" w:rsidRDefault="006877BD" w:rsidP="006877BD">
            <w:pPr>
              <w:spacing w:after="200" w:line="276" w:lineRule="auto"/>
              <w:jc w:val="both"/>
              <w:rPr>
                <w:rFonts w:ascii="Times New Roman" w:hAnsi="Times New Roman" w:cs="Times New Roman"/>
                <w:sz w:val="24"/>
                <w:szCs w:val="24"/>
                <w:lang w:val="en-IN"/>
              </w:rPr>
            </w:pPr>
            <w:r w:rsidRPr="006877BD">
              <w:rPr>
                <w:rFonts w:ascii="Times New Roman" w:hAnsi="Times New Roman" w:cs="Times New Roman"/>
                <w:sz w:val="24"/>
                <w:szCs w:val="24"/>
                <w:lang w:val="en-IN"/>
              </w:rPr>
              <w:t>RMSE</w:t>
            </w:r>
          </w:p>
        </w:tc>
        <w:tc>
          <w:tcPr>
            <w:tcW w:w="3745" w:type="dxa"/>
            <w:hideMark/>
          </w:tcPr>
          <w:p w14:paraId="320FAFE8" w14:textId="77777777" w:rsidR="006877BD" w:rsidRPr="006877BD" w:rsidRDefault="006877BD" w:rsidP="006877BD">
            <w:pPr>
              <w:spacing w:after="200" w:line="276" w:lineRule="auto"/>
              <w:jc w:val="both"/>
              <w:rPr>
                <w:rFonts w:ascii="Times New Roman" w:hAnsi="Times New Roman" w:cs="Times New Roman"/>
                <w:sz w:val="24"/>
                <w:szCs w:val="24"/>
                <w:lang w:val="en-IN"/>
              </w:rPr>
            </w:pPr>
            <w:r w:rsidRPr="006877BD">
              <w:rPr>
                <w:rFonts w:ascii="Times New Roman" w:hAnsi="Times New Roman" w:cs="Times New Roman"/>
                <w:sz w:val="24"/>
                <w:szCs w:val="24"/>
                <w:lang w:val="en-IN"/>
              </w:rPr>
              <w:t>Error with greater importance given to large errors</w:t>
            </w:r>
          </w:p>
        </w:tc>
        <w:tc>
          <w:tcPr>
            <w:tcW w:w="0" w:type="auto"/>
            <w:hideMark/>
          </w:tcPr>
          <w:p w14:paraId="1EDC2B21" w14:textId="77777777" w:rsidR="006877BD" w:rsidRPr="006877BD" w:rsidRDefault="006877BD" w:rsidP="006877BD">
            <w:pPr>
              <w:spacing w:after="200" w:line="276" w:lineRule="auto"/>
              <w:jc w:val="both"/>
              <w:rPr>
                <w:rFonts w:ascii="Times New Roman" w:hAnsi="Times New Roman" w:cs="Times New Roman"/>
                <w:sz w:val="24"/>
                <w:szCs w:val="24"/>
                <w:lang w:val="en-IN"/>
              </w:rPr>
            </w:pPr>
            <w:r w:rsidRPr="006877BD">
              <w:rPr>
                <w:rFonts w:ascii="Times New Roman" w:hAnsi="Times New Roman" w:cs="Times New Roman"/>
                <w:sz w:val="24"/>
                <w:szCs w:val="24"/>
                <w:lang w:val="en-IN"/>
              </w:rPr>
              <w:t>Lower value indicates fewer/lower large errors</w:t>
            </w:r>
          </w:p>
        </w:tc>
      </w:tr>
      <w:tr w:rsidR="006877BD" w:rsidRPr="006877BD" w14:paraId="33AE93F3" w14:textId="77777777" w:rsidTr="006877BD">
        <w:trPr>
          <w:trHeight w:val="970"/>
        </w:trPr>
        <w:tc>
          <w:tcPr>
            <w:tcW w:w="1129" w:type="dxa"/>
            <w:hideMark/>
          </w:tcPr>
          <w:p w14:paraId="6C1AE9F5" w14:textId="77777777" w:rsidR="006877BD" w:rsidRPr="006877BD" w:rsidRDefault="006877BD" w:rsidP="006877BD">
            <w:pPr>
              <w:spacing w:after="200" w:line="276" w:lineRule="auto"/>
              <w:jc w:val="both"/>
              <w:rPr>
                <w:rFonts w:ascii="Times New Roman" w:hAnsi="Times New Roman" w:cs="Times New Roman"/>
                <w:sz w:val="24"/>
                <w:szCs w:val="24"/>
                <w:lang w:val="en-IN"/>
              </w:rPr>
            </w:pPr>
            <w:r w:rsidRPr="006877BD">
              <w:rPr>
                <w:rFonts w:ascii="Times New Roman" w:hAnsi="Times New Roman" w:cs="Times New Roman"/>
                <w:sz w:val="24"/>
                <w:szCs w:val="24"/>
                <w:lang w:val="en-IN"/>
              </w:rPr>
              <w:t>R²</w:t>
            </w:r>
          </w:p>
        </w:tc>
        <w:tc>
          <w:tcPr>
            <w:tcW w:w="3745" w:type="dxa"/>
            <w:hideMark/>
          </w:tcPr>
          <w:p w14:paraId="5F8E590F" w14:textId="77777777" w:rsidR="006877BD" w:rsidRPr="006877BD" w:rsidRDefault="006877BD" w:rsidP="006877BD">
            <w:pPr>
              <w:spacing w:after="200" w:line="276" w:lineRule="auto"/>
              <w:jc w:val="both"/>
              <w:rPr>
                <w:rFonts w:ascii="Times New Roman" w:hAnsi="Times New Roman" w:cs="Times New Roman"/>
                <w:sz w:val="24"/>
                <w:szCs w:val="24"/>
                <w:lang w:val="en-IN"/>
              </w:rPr>
            </w:pPr>
            <w:r w:rsidRPr="006877BD">
              <w:rPr>
                <w:rFonts w:ascii="Times New Roman" w:hAnsi="Times New Roman" w:cs="Times New Roman"/>
                <w:sz w:val="24"/>
                <w:szCs w:val="24"/>
                <w:lang w:val="en-IN"/>
              </w:rPr>
              <w:t>Variation explained by the model</w:t>
            </w:r>
          </w:p>
        </w:tc>
        <w:tc>
          <w:tcPr>
            <w:tcW w:w="0" w:type="auto"/>
            <w:hideMark/>
          </w:tcPr>
          <w:p w14:paraId="72FB746E" w14:textId="77777777" w:rsidR="006877BD" w:rsidRPr="006877BD" w:rsidRDefault="006877BD" w:rsidP="006877BD">
            <w:pPr>
              <w:spacing w:after="200" w:line="276" w:lineRule="auto"/>
              <w:jc w:val="both"/>
              <w:rPr>
                <w:rFonts w:ascii="Times New Roman" w:hAnsi="Times New Roman" w:cs="Times New Roman"/>
                <w:sz w:val="24"/>
                <w:szCs w:val="24"/>
                <w:lang w:val="en-IN"/>
              </w:rPr>
            </w:pPr>
            <w:r w:rsidRPr="006877BD">
              <w:rPr>
                <w:rFonts w:ascii="Times New Roman" w:hAnsi="Times New Roman" w:cs="Times New Roman"/>
                <w:sz w:val="24"/>
                <w:szCs w:val="24"/>
                <w:lang w:val="en-IN"/>
              </w:rPr>
              <w:t>Higher value generally indicates better explanatory performance</w:t>
            </w:r>
          </w:p>
        </w:tc>
      </w:tr>
    </w:tbl>
    <w:p w14:paraId="618359F4" w14:textId="77777777" w:rsidR="006877BD" w:rsidRDefault="006877BD" w:rsidP="006877BD">
      <w:pPr>
        <w:jc w:val="both"/>
        <w:rPr>
          <w:rFonts w:ascii="Times New Roman" w:hAnsi="Times New Roman" w:cs="Times New Roman"/>
          <w:sz w:val="24"/>
          <w:szCs w:val="24"/>
          <w:lang w:val="en-IN"/>
        </w:rPr>
      </w:pPr>
    </w:p>
    <w:p w14:paraId="4B6EB202" w14:textId="6A693782" w:rsidR="006877BD" w:rsidRPr="006877BD" w:rsidRDefault="006877BD" w:rsidP="006877BD">
      <w:pPr>
        <w:jc w:val="both"/>
        <w:rPr>
          <w:rFonts w:ascii="Times New Roman" w:hAnsi="Times New Roman" w:cs="Times New Roman"/>
          <w:sz w:val="24"/>
          <w:szCs w:val="24"/>
          <w:lang w:val="en-IN"/>
        </w:rPr>
      </w:pPr>
      <w:r w:rsidRPr="006877BD">
        <w:rPr>
          <w:rFonts w:ascii="Times New Roman" w:hAnsi="Times New Roman" w:cs="Times New Roman"/>
          <w:sz w:val="24"/>
          <w:szCs w:val="24"/>
          <w:lang w:val="en-IN"/>
        </w:rPr>
        <w:t>Using multiple metrics provides a more complete understanding of model performance instead of depending on only one measurement.</w:t>
      </w:r>
    </w:p>
    <w:p w14:paraId="70AFE3AB" w14:textId="071EDCC8" w:rsidR="006877BD" w:rsidRPr="006877BD" w:rsidRDefault="006877BD" w:rsidP="006877BD">
      <w:pPr>
        <w:jc w:val="both"/>
        <w:rPr>
          <w:rFonts w:ascii="Times New Roman" w:hAnsi="Times New Roman" w:cs="Times New Roman"/>
          <w:sz w:val="24"/>
          <w:szCs w:val="24"/>
          <w:lang w:val="en-IN"/>
        </w:rPr>
      </w:pPr>
    </w:p>
    <w:p w14:paraId="26BE1B5F" w14:textId="77777777" w:rsidR="006877BD" w:rsidRPr="006877BD" w:rsidRDefault="006877BD" w:rsidP="006877BD">
      <w:pPr>
        <w:jc w:val="both"/>
        <w:rPr>
          <w:rFonts w:ascii="Times New Roman" w:hAnsi="Times New Roman" w:cs="Times New Roman"/>
          <w:b/>
          <w:bCs/>
          <w:sz w:val="24"/>
          <w:szCs w:val="24"/>
          <w:lang w:val="en-IN"/>
        </w:rPr>
      </w:pPr>
      <w:r w:rsidRPr="006877BD">
        <w:rPr>
          <w:rFonts w:ascii="Times New Roman" w:hAnsi="Times New Roman" w:cs="Times New Roman"/>
          <w:b/>
          <w:bCs/>
          <w:sz w:val="32"/>
          <w:szCs w:val="32"/>
          <w:lang w:val="en-IN"/>
        </w:rPr>
        <w:t>7. Visualization of Evaluation Results</w:t>
      </w:r>
    </w:p>
    <w:p w14:paraId="662CD5EA" w14:textId="77777777" w:rsidR="006877BD" w:rsidRPr="006877BD" w:rsidRDefault="006877BD" w:rsidP="006877BD">
      <w:pPr>
        <w:jc w:val="both"/>
        <w:rPr>
          <w:rFonts w:ascii="Times New Roman" w:hAnsi="Times New Roman" w:cs="Times New Roman"/>
          <w:sz w:val="24"/>
          <w:szCs w:val="24"/>
          <w:lang w:val="en-IN"/>
        </w:rPr>
      </w:pPr>
      <w:r w:rsidRPr="006877BD">
        <w:rPr>
          <w:rFonts w:ascii="Times New Roman" w:hAnsi="Times New Roman" w:cs="Times New Roman"/>
          <w:sz w:val="24"/>
          <w:szCs w:val="24"/>
          <w:lang w:val="en-IN"/>
        </w:rPr>
        <w:t>Visualizations can make model evaluation results easier to understand, especially for stakeholders who may not have a technical background.</w:t>
      </w:r>
    </w:p>
    <w:p w14:paraId="61175A02" w14:textId="77777777" w:rsidR="006877BD" w:rsidRPr="006877BD" w:rsidRDefault="006877BD" w:rsidP="006877BD">
      <w:pPr>
        <w:jc w:val="both"/>
        <w:rPr>
          <w:rFonts w:ascii="Times New Roman" w:hAnsi="Times New Roman" w:cs="Times New Roman"/>
          <w:b/>
          <w:bCs/>
          <w:sz w:val="24"/>
          <w:szCs w:val="24"/>
          <w:lang w:val="en-IN"/>
        </w:rPr>
      </w:pPr>
      <w:r w:rsidRPr="006877BD">
        <w:rPr>
          <w:rFonts w:ascii="Times New Roman" w:hAnsi="Times New Roman" w:cs="Times New Roman"/>
          <w:b/>
          <w:bCs/>
          <w:sz w:val="24"/>
          <w:szCs w:val="24"/>
          <w:lang w:val="en-IN"/>
        </w:rPr>
        <w:t>7.1 Actual vs Predicted Values Plot</w:t>
      </w:r>
    </w:p>
    <w:p w14:paraId="57E4DD0F" w14:textId="77777777" w:rsidR="006877BD" w:rsidRPr="006877BD" w:rsidRDefault="006877BD" w:rsidP="006877BD">
      <w:pPr>
        <w:jc w:val="both"/>
        <w:rPr>
          <w:rFonts w:ascii="Times New Roman" w:hAnsi="Times New Roman" w:cs="Times New Roman"/>
          <w:sz w:val="24"/>
          <w:szCs w:val="24"/>
          <w:lang w:val="en-IN"/>
        </w:rPr>
      </w:pPr>
      <w:r w:rsidRPr="006877BD">
        <w:rPr>
          <w:rFonts w:ascii="Times New Roman" w:hAnsi="Times New Roman" w:cs="Times New Roman"/>
          <w:sz w:val="24"/>
          <w:szCs w:val="24"/>
          <w:lang w:val="en-IN"/>
        </w:rPr>
        <w:t>A scatter plot can be used to compare actual agricultural yield values with predicted yield values.</w:t>
      </w:r>
    </w:p>
    <w:p w14:paraId="02017C98" w14:textId="77777777" w:rsidR="006877BD" w:rsidRPr="006877BD" w:rsidRDefault="006877BD" w:rsidP="006877BD">
      <w:pPr>
        <w:jc w:val="both"/>
        <w:rPr>
          <w:rFonts w:ascii="Times New Roman" w:hAnsi="Times New Roman" w:cs="Times New Roman"/>
          <w:sz w:val="24"/>
          <w:szCs w:val="24"/>
          <w:lang w:val="en-IN"/>
        </w:rPr>
      </w:pPr>
      <w:r w:rsidRPr="006877BD">
        <w:rPr>
          <w:rFonts w:ascii="Times New Roman" w:hAnsi="Times New Roman" w:cs="Times New Roman"/>
          <w:sz w:val="24"/>
          <w:szCs w:val="24"/>
          <w:lang w:val="en-IN"/>
        </w:rPr>
        <w:t>If predictions are close to the actual values, the points will generally appear close to the ideal prediction relationship.</w:t>
      </w:r>
    </w:p>
    <w:p w14:paraId="683C8A99" w14:textId="51A76EB2" w:rsidR="006877BD" w:rsidRPr="006877BD" w:rsidRDefault="006877BD" w:rsidP="006877BD">
      <w:pPr>
        <w:jc w:val="both"/>
        <w:rPr>
          <w:rFonts w:ascii="Times New Roman" w:hAnsi="Times New Roman" w:cs="Times New Roman"/>
          <w:sz w:val="24"/>
          <w:szCs w:val="24"/>
          <w:lang w:val="en-IN"/>
        </w:rPr>
      </w:pPr>
      <w:r w:rsidRPr="006877BD">
        <w:rPr>
          <w:rFonts w:ascii="Times New Roman" w:hAnsi="Times New Roman" w:cs="Times New Roman"/>
          <w:sz w:val="24"/>
          <w:szCs w:val="24"/>
          <w:lang w:val="en-IN"/>
        </w:rPr>
        <w:t>This visualization can help identify whether the model is making large prediction errors for particular observations.</w:t>
      </w:r>
    </w:p>
    <w:p w14:paraId="759E0537" w14:textId="77777777" w:rsidR="006877BD" w:rsidRPr="006877BD" w:rsidRDefault="006877BD" w:rsidP="006877BD">
      <w:pPr>
        <w:jc w:val="both"/>
        <w:rPr>
          <w:rFonts w:ascii="Times New Roman" w:hAnsi="Times New Roman" w:cs="Times New Roman"/>
          <w:b/>
          <w:bCs/>
          <w:sz w:val="24"/>
          <w:szCs w:val="24"/>
          <w:lang w:val="en-IN"/>
        </w:rPr>
      </w:pPr>
      <w:r w:rsidRPr="006877BD">
        <w:rPr>
          <w:rFonts w:ascii="Times New Roman" w:hAnsi="Times New Roman" w:cs="Times New Roman"/>
          <w:b/>
          <w:bCs/>
          <w:sz w:val="24"/>
          <w:szCs w:val="24"/>
          <w:lang w:val="en-IN"/>
        </w:rPr>
        <w:t>7.2 Residual/Error Plot</w:t>
      </w:r>
    </w:p>
    <w:p w14:paraId="4A3B15ED" w14:textId="77777777" w:rsidR="006877BD" w:rsidRPr="006877BD" w:rsidRDefault="006877BD" w:rsidP="006877BD">
      <w:pPr>
        <w:jc w:val="both"/>
        <w:rPr>
          <w:rFonts w:ascii="Times New Roman" w:hAnsi="Times New Roman" w:cs="Times New Roman"/>
          <w:sz w:val="24"/>
          <w:szCs w:val="24"/>
          <w:lang w:val="en-IN"/>
        </w:rPr>
      </w:pPr>
      <w:r w:rsidRPr="006877BD">
        <w:rPr>
          <w:rFonts w:ascii="Times New Roman" w:hAnsi="Times New Roman" w:cs="Times New Roman"/>
          <w:sz w:val="24"/>
          <w:szCs w:val="24"/>
          <w:lang w:val="en-IN"/>
        </w:rPr>
        <w:t>A residual plot can be used to study the difference between actual and predicted values.</w:t>
      </w:r>
    </w:p>
    <w:p w14:paraId="3C3E45CF" w14:textId="24021065" w:rsidR="006877BD" w:rsidRPr="006877BD" w:rsidRDefault="006877BD" w:rsidP="006877BD">
      <w:pPr>
        <w:jc w:val="both"/>
        <w:rPr>
          <w:rFonts w:ascii="Times New Roman" w:hAnsi="Times New Roman" w:cs="Times New Roman"/>
          <w:sz w:val="24"/>
          <w:szCs w:val="24"/>
          <w:lang w:val="en-IN"/>
        </w:rPr>
      </w:pPr>
      <w:r w:rsidRPr="006877BD">
        <w:rPr>
          <w:rFonts w:ascii="Times New Roman" w:hAnsi="Times New Roman" w:cs="Times New Roman"/>
          <w:sz w:val="24"/>
          <w:szCs w:val="24"/>
          <w:lang w:val="en-IN"/>
        </w:rPr>
        <w:lastRenderedPageBreak/>
        <w:t>Residuals can help identify whether the model has systematic errors or whether errors are concentrated in certain ranges of the target variable.</w:t>
      </w:r>
    </w:p>
    <w:p w14:paraId="3C08DBA9" w14:textId="77777777" w:rsidR="006877BD" w:rsidRPr="006877BD" w:rsidRDefault="006877BD" w:rsidP="006877BD">
      <w:pPr>
        <w:jc w:val="both"/>
        <w:rPr>
          <w:rFonts w:ascii="Times New Roman" w:hAnsi="Times New Roman" w:cs="Times New Roman"/>
          <w:b/>
          <w:bCs/>
          <w:sz w:val="24"/>
          <w:szCs w:val="24"/>
          <w:lang w:val="en-IN"/>
        </w:rPr>
      </w:pPr>
      <w:r w:rsidRPr="006877BD">
        <w:rPr>
          <w:rFonts w:ascii="Times New Roman" w:hAnsi="Times New Roman" w:cs="Times New Roman"/>
          <w:b/>
          <w:bCs/>
          <w:sz w:val="24"/>
          <w:szCs w:val="24"/>
          <w:lang w:val="en-IN"/>
        </w:rPr>
        <w:t>7.3 Model Metric Comparison Chart</w:t>
      </w:r>
    </w:p>
    <w:p w14:paraId="3ADFA47B" w14:textId="77777777" w:rsidR="006877BD" w:rsidRPr="006877BD" w:rsidRDefault="006877BD" w:rsidP="006877BD">
      <w:pPr>
        <w:jc w:val="both"/>
        <w:rPr>
          <w:rFonts w:ascii="Times New Roman" w:hAnsi="Times New Roman" w:cs="Times New Roman"/>
          <w:sz w:val="24"/>
          <w:szCs w:val="24"/>
          <w:lang w:val="en-IN"/>
        </w:rPr>
      </w:pPr>
      <w:r w:rsidRPr="006877BD">
        <w:rPr>
          <w:rFonts w:ascii="Times New Roman" w:hAnsi="Times New Roman" w:cs="Times New Roman"/>
          <w:sz w:val="24"/>
          <w:szCs w:val="24"/>
          <w:lang w:val="en-IN"/>
        </w:rPr>
        <w:t>If multiple models are evaluated, a bar chart can be used to compare their MAE, RMSE and R² values.</w:t>
      </w:r>
    </w:p>
    <w:p w14:paraId="4D0A84A4" w14:textId="550027A6" w:rsidR="006877BD" w:rsidRPr="006877BD" w:rsidRDefault="006877BD" w:rsidP="006877BD">
      <w:pPr>
        <w:jc w:val="both"/>
        <w:rPr>
          <w:rFonts w:ascii="Times New Roman" w:hAnsi="Times New Roman" w:cs="Times New Roman"/>
          <w:sz w:val="24"/>
          <w:szCs w:val="24"/>
          <w:lang w:val="en-IN"/>
        </w:rPr>
      </w:pPr>
      <w:r w:rsidRPr="006877BD">
        <w:rPr>
          <w:rFonts w:ascii="Times New Roman" w:hAnsi="Times New Roman" w:cs="Times New Roman"/>
          <w:sz w:val="24"/>
          <w:szCs w:val="24"/>
          <w:lang w:val="en-IN"/>
        </w:rPr>
        <w:t>This allows stakeholders to see the differences between the models more easily.</w:t>
      </w:r>
    </w:p>
    <w:p w14:paraId="278F787F" w14:textId="77777777" w:rsidR="006877BD" w:rsidRPr="006877BD" w:rsidRDefault="006877BD" w:rsidP="006877BD">
      <w:pPr>
        <w:jc w:val="both"/>
        <w:rPr>
          <w:rFonts w:ascii="Times New Roman" w:hAnsi="Times New Roman" w:cs="Times New Roman"/>
          <w:b/>
          <w:bCs/>
          <w:sz w:val="24"/>
          <w:szCs w:val="24"/>
          <w:lang w:val="en-IN"/>
        </w:rPr>
      </w:pPr>
      <w:r w:rsidRPr="006877BD">
        <w:rPr>
          <w:rFonts w:ascii="Times New Roman" w:hAnsi="Times New Roman" w:cs="Times New Roman"/>
          <w:b/>
          <w:bCs/>
          <w:sz w:val="24"/>
          <w:szCs w:val="24"/>
          <w:lang w:val="en-IN"/>
        </w:rPr>
        <w:t>7.4 Error Distribution Plot</w:t>
      </w:r>
    </w:p>
    <w:p w14:paraId="460E6FB6" w14:textId="77777777" w:rsidR="006877BD" w:rsidRPr="006877BD" w:rsidRDefault="006877BD" w:rsidP="006877BD">
      <w:pPr>
        <w:jc w:val="both"/>
        <w:rPr>
          <w:rFonts w:ascii="Times New Roman" w:hAnsi="Times New Roman" w:cs="Times New Roman"/>
          <w:sz w:val="24"/>
          <w:szCs w:val="24"/>
          <w:lang w:val="en-IN"/>
        </w:rPr>
      </w:pPr>
      <w:r w:rsidRPr="006877BD">
        <w:rPr>
          <w:rFonts w:ascii="Times New Roman" w:hAnsi="Times New Roman" w:cs="Times New Roman"/>
          <w:sz w:val="24"/>
          <w:szCs w:val="24"/>
          <w:lang w:val="en-IN"/>
        </w:rPr>
        <w:t>A histogram can be used to show the distribution of prediction errors.</w:t>
      </w:r>
    </w:p>
    <w:p w14:paraId="32E06F36" w14:textId="77777777" w:rsidR="006877BD" w:rsidRPr="006877BD" w:rsidRDefault="006877BD" w:rsidP="006877BD">
      <w:pPr>
        <w:jc w:val="both"/>
        <w:rPr>
          <w:rFonts w:ascii="Times New Roman" w:hAnsi="Times New Roman" w:cs="Times New Roman"/>
          <w:sz w:val="24"/>
          <w:szCs w:val="24"/>
          <w:lang w:val="en-IN"/>
        </w:rPr>
      </w:pPr>
      <w:r w:rsidRPr="006877BD">
        <w:rPr>
          <w:rFonts w:ascii="Times New Roman" w:hAnsi="Times New Roman" w:cs="Times New Roman"/>
          <w:sz w:val="24"/>
          <w:szCs w:val="24"/>
          <w:lang w:val="en-IN"/>
        </w:rPr>
        <w:t>This can help identify whether most errors are small or whether there are some unusually large errors.</w:t>
      </w:r>
    </w:p>
    <w:p w14:paraId="67173924" w14:textId="01FDF46F" w:rsidR="006877BD" w:rsidRPr="006877BD" w:rsidRDefault="006877BD" w:rsidP="006877BD">
      <w:pPr>
        <w:jc w:val="both"/>
        <w:rPr>
          <w:rFonts w:ascii="Times New Roman" w:hAnsi="Times New Roman" w:cs="Times New Roman"/>
          <w:sz w:val="24"/>
          <w:szCs w:val="24"/>
          <w:lang w:val="en-IN"/>
        </w:rPr>
      </w:pPr>
    </w:p>
    <w:p w14:paraId="00F801B5" w14:textId="77777777" w:rsidR="006877BD" w:rsidRPr="006877BD" w:rsidRDefault="006877BD" w:rsidP="006877BD">
      <w:pPr>
        <w:jc w:val="both"/>
        <w:rPr>
          <w:rFonts w:ascii="Times New Roman" w:hAnsi="Times New Roman" w:cs="Times New Roman"/>
          <w:b/>
          <w:bCs/>
          <w:sz w:val="32"/>
          <w:szCs w:val="32"/>
          <w:lang w:val="en-IN"/>
        </w:rPr>
      </w:pPr>
      <w:r w:rsidRPr="006877BD">
        <w:rPr>
          <w:rFonts w:ascii="Times New Roman" w:hAnsi="Times New Roman" w:cs="Times New Roman"/>
          <w:b/>
          <w:bCs/>
          <w:sz w:val="32"/>
          <w:szCs w:val="32"/>
          <w:lang w:val="en-IN"/>
        </w:rPr>
        <w:t>8. Result Interpretation</w:t>
      </w:r>
    </w:p>
    <w:p w14:paraId="4566383F" w14:textId="77777777" w:rsidR="006877BD" w:rsidRPr="006877BD" w:rsidRDefault="006877BD" w:rsidP="006877BD">
      <w:pPr>
        <w:jc w:val="both"/>
        <w:rPr>
          <w:rFonts w:ascii="Times New Roman" w:hAnsi="Times New Roman" w:cs="Times New Roman"/>
          <w:sz w:val="24"/>
          <w:szCs w:val="24"/>
          <w:lang w:val="en-IN"/>
        </w:rPr>
      </w:pPr>
      <w:r w:rsidRPr="006877BD">
        <w:rPr>
          <w:rFonts w:ascii="Times New Roman" w:hAnsi="Times New Roman" w:cs="Times New Roman"/>
          <w:sz w:val="24"/>
          <w:szCs w:val="24"/>
          <w:lang w:val="en-IN"/>
        </w:rPr>
        <w:t>Model results should be explained in simple language so that both technical and non-technical stakeholders can understand them.</w:t>
      </w:r>
    </w:p>
    <w:p w14:paraId="7D88AB44" w14:textId="77777777" w:rsidR="006877BD" w:rsidRPr="006877BD" w:rsidRDefault="006877BD" w:rsidP="006877BD">
      <w:pPr>
        <w:jc w:val="both"/>
        <w:rPr>
          <w:rFonts w:ascii="Times New Roman" w:hAnsi="Times New Roman" w:cs="Times New Roman"/>
          <w:sz w:val="24"/>
          <w:szCs w:val="24"/>
          <w:lang w:val="en-IN"/>
        </w:rPr>
      </w:pPr>
      <w:r w:rsidRPr="006877BD">
        <w:rPr>
          <w:rFonts w:ascii="Times New Roman" w:hAnsi="Times New Roman" w:cs="Times New Roman"/>
          <w:sz w:val="24"/>
          <w:szCs w:val="24"/>
          <w:lang w:val="en-IN"/>
        </w:rPr>
        <w:t>For example, instead of only presenting a metric value, the report should explain what that metric means for the agricultural problem.</w:t>
      </w:r>
    </w:p>
    <w:p w14:paraId="7F1F47F6" w14:textId="77777777" w:rsidR="006877BD" w:rsidRPr="006877BD" w:rsidRDefault="006877BD" w:rsidP="006877BD">
      <w:pPr>
        <w:jc w:val="both"/>
        <w:rPr>
          <w:rFonts w:ascii="Times New Roman" w:hAnsi="Times New Roman" w:cs="Times New Roman"/>
          <w:sz w:val="24"/>
          <w:szCs w:val="24"/>
          <w:lang w:val="en-IN"/>
        </w:rPr>
      </w:pPr>
      <w:r w:rsidRPr="006877BD">
        <w:rPr>
          <w:rFonts w:ascii="Times New Roman" w:hAnsi="Times New Roman" w:cs="Times New Roman"/>
          <w:sz w:val="24"/>
          <w:szCs w:val="24"/>
          <w:lang w:val="en-IN"/>
        </w:rPr>
        <w:t>The evaluation should discuss:</w:t>
      </w:r>
    </w:p>
    <w:p w14:paraId="6E1896BC" w14:textId="77777777" w:rsidR="006877BD" w:rsidRPr="006877BD" w:rsidRDefault="006877BD" w:rsidP="006877BD">
      <w:pPr>
        <w:numPr>
          <w:ilvl w:val="0"/>
          <w:numId w:val="30"/>
        </w:numPr>
        <w:jc w:val="both"/>
        <w:rPr>
          <w:rFonts w:ascii="Times New Roman" w:hAnsi="Times New Roman" w:cs="Times New Roman"/>
          <w:sz w:val="24"/>
          <w:szCs w:val="24"/>
          <w:lang w:val="en-IN"/>
        </w:rPr>
      </w:pPr>
      <w:r w:rsidRPr="006877BD">
        <w:rPr>
          <w:rFonts w:ascii="Times New Roman" w:hAnsi="Times New Roman" w:cs="Times New Roman"/>
          <w:sz w:val="24"/>
          <w:szCs w:val="24"/>
          <w:lang w:val="en-IN"/>
        </w:rPr>
        <w:t xml:space="preserve">Whether the prediction errors are small or large. </w:t>
      </w:r>
    </w:p>
    <w:p w14:paraId="405B9991" w14:textId="77777777" w:rsidR="006877BD" w:rsidRPr="006877BD" w:rsidRDefault="006877BD" w:rsidP="006877BD">
      <w:pPr>
        <w:numPr>
          <w:ilvl w:val="0"/>
          <w:numId w:val="30"/>
        </w:numPr>
        <w:jc w:val="both"/>
        <w:rPr>
          <w:rFonts w:ascii="Times New Roman" w:hAnsi="Times New Roman" w:cs="Times New Roman"/>
          <w:sz w:val="24"/>
          <w:szCs w:val="24"/>
          <w:lang w:val="en-IN"/>
        </w:rPr>
      </w:pPr>
      <w:r w:rsidRPr="006877BD">
        <w:rPr>
          <w:rFonts w:ascii="Times New Roman" w:hAnsi="Times New Roman" w:cs="Times New Roman"/>
          <w:sz w:val="24"/>
          <w:szCs w:val="24"/>
          <w:lang w:val="en-IN"/>
        </w:rPr>
        <w:t xml:space="preserve">Whether the model performs consistently. </w:t>
      </w:r>
    </w:p>
    <w:p w14:paraId="151F1F7A" w14:textId="77777777" w:rsidR="006877BD" w:rsidRPr="006877BD" w:rsidRDefault="006877BD" w:rsidP="006877BD">
      <w:pPr>
        <w:numPr>
          <w:ilvl w:val="0"/>
          <w:numId w:val="30"/>
        </w:numPr>
        <w:jc w:val="both"/>
        <w:rPr>
          <w:rFonts w:ascii="Times New Roman" w:hAnsi="Times New Roman" w:cs="Times New Roman"/>
          <w:sz w:val="24"/>
          <w:szCs w:val="24"/>
          <w:lang w:val="en-IN"/>
        </w:rPr>
      </w:pPr>
      <w:r w:rsidRPr="006877BD">
        <w:rPr>
          <w:rFonts w:ascii="Times New Roman" w:hAnsi="Times New Roman" w:cs="Times New Roman"/>
          <w:sz w:val="24"/>
          <w:szCs w:val="24"/>
          <w:lang w:val="en-IN"/>
        </w:rPr>
        <w:t xml:space="preserve">Whether large errors are present. </w:t>
      </w:r>
    </w:p>
    <w:p w14:paraId="66074FF4" w14:textId="77777777" w:rsidR="006877BD" w:rsidRPr="006877BD" w:rsidRDefault="006877BD" w:rsidP="006877BD">
      <w:pPr>
        <w:numPr>
          <w:ilvl w:val="0"/>
          <w:numId w:val="30"/>
        </w:numPr>
        <w:jc w:val="both"/>
        <w:rPr>
          <w:rFonts w:ascii="Times New Roman" w:hAnsi="Times New Roman" w:cs="Times New Roman"/>
          <w:sz w:val="24"/>
          <w:szCs w:val="24"/>
          <w:lang w:val="en-IN"/>
        </w:rPr>
      </w:pPr>
      <w:r w:rsidRPr="006877BD">
        <w:rPr>
          <w:rFonts w:ascii="Times New Roman" w:hAnsi="Times New Roman" w:cs="Times New Roman"/>
          <w:sz w:val="24"/>
          <w:szCs w:val="24"/>
          <w:lang w:val="en-IN"/>
        </w:rPr>
        <w:t xml:space="preserve">Whether the model performs differently for different crops or regions. </w:t>
      </w:r>
    </w:p>
    <w:p w14:paraId="41932C2A" w14:textId="77777777" w:rsidR="006877BD" w:rsidRPr="006877BD" w:rsidRDefault="006877BD" w:rsidP="006877BD">
      <w:pPr>
        <w:numPr>
          <w:ilvl w:val="0"/>
          <w:numId w:val="30"/>
        </w:numPr>
        <w:jc w:val="both"/>
        <w:rPr>
          <w:rFonts w:ascii="Times New Roman" w:hAnsi="Times New Roman" w:cs="Times New Roman"/>
          <w:sz w:val="24"/>
          <w:szCs w:val="24"/>
          <w:lang w:val="en-IN"/>
        </w:rPr>
      </w:pPr>
      <w:r w:rsidRPr="006877BD">
        <w:rPr>
          <w:rFonts w:ascii="Times New Roman" w:hAnsi="Times New Roman" w:cs="Times New Roman"/>
          <w:sz w:val="24"/>
          <w:szCs w:val="24"/>
          <w:lang w:val="en-IN"/>
        </w:rPr>
        <w:t xml:space="preserve">Whether the model has any noticeable error patterns. </w:t>
      </w:r>
    </w:p>
    <w:p w14:paraId="46123002" w14:textId="77777777" w:rsidR="006877BD" w:rsidRPr="006877BD" w:rsidRDefault="006877BD" w:rsidP="006877BD">
      <w:pPr>
        <w:numPr>
          <w:ilvl w:val="0"/>
          <w:numId w:val="30"/>
        </w:numPr>
        <w:jc w:val="both"/>
        <w:rPr>
          <w:rFonts w:ascii="Times New Roman" w:hAnsi="Times New Roman" w:cs="Times New Roman"/>
          <w:sz w:val="24"/>
          <w:szCs w:val="24"/>
          <w:lang w:val="en-IN"/>
        </w:rPr>
      </w:pPr>
      <w:r w:rsidRPr="006877BD">
        <w:rPr>
          <w:rFonts w:ascii="Times New Roman" w:hAnsi="Times New Roman" w:cs="Times New Roman"/>
          <w:sz w:val="24"/>
          <w:szCs w:val="24"/>
          <w:lang w:val="en-IN"/>
        </w:rPr>
        <w:t xml:space="preserve">Whether the model is suitable for further testing or improvement. </w:t>
      </w:r>
    </w:p>
    <w:p w14:paraId="42C89405" w14:textId="77777777" w:rsidR="006877BD" w:rsidRPr="006877BD" w:rsidRDefault="006877BD" w:rsidP="006877BD">
      <w:pPr>
        <w:jc w:val="both"/>
        <w:rPr>
          <w:rFonts w:ascii="Times New Roman" w:hAnsi="Times New Roman" w:cs="Times New Roman"/>
          <w:sz w:val="24"/>
          <w:szCs w:val="24"/>
          <w:lang w:val="en-IN"/>
        </w:rPr>
      </w:pPr>
      <w:r w:rsidRPr="006877BD">
        <w:rPr>
          <w:rFonts w:ascii="Times New Roman" w:hAnsi="Times New Roman" w:cs="Times New Roman"/>
          <w:sz w:val="24"/>
          <w:szCs w:val="24"/>
          <w:lang w:val="en-IN"/>
        </w:rPr>
        <w:t>Actual conclusions about model performance should only be made after the model has been trained and evaluated using real data.</w:t>
      </w:r>
    </w:p>
    <w:p w14:paraId="23E34EBF" w14:textId="0696F3BC" w:rsidR="006877BD" w:rsidRPr="006877BD" w:rsidRDefault="006877BD" w:rsidP="006877BD">
      <w:pPr>
        <w:jc w:val="both"/>
        <w:rPr>
          <w:rFonts w:ascii="Times New Roman" w:hAnsi="Times New Roman" w:cs="Times New Roman"/>
          <w:sz w:val="24"/>
          <w:szCs w:val="24"/>
          <w:lang w:val="en-IN"/>
        </w:rPr>
      </w:pPr>
    </w:p>
    <w:p w14:paraId="6250C170" w14:textId="77777777" w:rsidR="006877BD" w:rsidRPr="006877BD" w:rsidRDefault="006877BD" w:rsidP="006877BD">
      <w:pPr>
        <w:jc w:val="both"/>
        <w:rPr>
          <w:rFonts w:ascii="Times New Roman" w:hAnsi="Times New Roman" w:cs="Times New Roman"/>
          <w:b/>
          <w:bCs/>
          <w:sz w:val="32"/>
          <w:szCs w:val="32"/>
          <w:lang w:val="en-IN"/>
        </w:rPr>
      </w:pPr>
      <w:r w:rsidRPr="006877BD">
        <w:rPr>
          <w:rFonts w:ascii="Times New Roman" w:hAnsi="Times New Roman" w:cs="Times New Roman"/>
          <w:b/>
          <w:bCs/>
          <w:sz w:val="32"/>
          <w:szCs w:val="32"/>
          <w:lang w:val="en-IN"/>
        </w:rPr>
        <w:t>9. Executive Summary of Model Performance</w:t>
      </w:r>
    </w:p>
    <w:p w14:paraId="4F19CD8A" w14:textId="77777777" w:rsidR="006877BD" w:rsidRPr="006877BD" w:rsidRDefault="006877BD" w:rsidP="006877BD">
      <w:pPr>
        <w:jc w:val="both"/>
        <w:rPr>
          <w:rFonts w:ascii="Times New Roman" w:hAnsi="Times New Roman" w:cs="Times New Roman"/>
          <w:sz w:val="24"/>
          <w:szCs w:val="24"/>
          <w:lang w:val="en-IN"/>
        </w:rPr>
      </w:pPr>
      <w:r w:rsidRPr="006877BD">
        <w:rPr>
          <w:rFonts w:ascii="Times New Roman" w:hAnsi="Times New Roman" w:cs="Times New Roman"/>
          <w:sz w:val="24"/>
          <w:szCs w:val="24"/>
          <w:lang w:val="en-IN"/>
        </w:rPr>
        <w:t>The executive summary should provide a short and clear overview of the model evaluation.</w:t>
      </w:r>
    </w:p>
    <w:p w14:paraId="2BEEF788" w14:textId="77777777" w:rsidR="006877BD" w:rsidRPr="006877BD" w:rsidRDefault="006877BD" w:rsidP="006877BD">
      <w:pPr>
        <w:jc w:val="both"/>
        <w:rPr>
          <w:rFonts w:ascii="Times New Roman" w:hAnsi="Times New Roman" w:cs="Times New Roman"/>
          <w:sz w:val="24"/>
          <w:szCs w:val="24"/>
          <w:lang w:val="en-IN"/>
        </w:rPr>
      </w:pPr>
      <w:r w:rsidRPr="006877BD">
        <w:rPr>
          <w:rFonts w:ascii="Times New Roman" w:hAnsi="Times New Roman" w:cs="Times New Roman"/>
          <w:sz w:val="24"/>
          <w:szCs w:val="24"/>
          <w:lang w:val="en-IN"/>
        </w:rPr>
        <w:t>It should include:</w:t>
      </w:r>
    </w:p>
    <w:p w14:paraId="099AF26D" w14:textId="77777777" w:rsidR="006877BD" w:rsidRPr="006877BD" w:rsidRDefault="006877BD" w:rsidP="006877BD">
      <w:pPr>
        <w:jc w:val="both"/>
        <w:rPr>
          <w:rFonts w:ascii="Times New Roman" w:hAnsi="Times New Roman" w:cs="Times New Roman"/>
          <w:b/>
          <w:bCs/>
          <w:sz w:val="24"/>
          <w:szCs w:val="24"/>
          <w:lang w:val="en-IN"/>
        </w:rPr>
      </w:pPr>
      <w:r w:rsidRPr="006877BD">
        <w:rPr>
          <w:rFonts w:ascii="Times New Roman" w:hAnsi="Times New Roman" w:cs="Times New Roman"/>
          <w:b/>
          <w:bCs/>
          <w:sz w:val="24"/>
          <w:szCs w:val="24"/>
          <w:lang w:val="en-IN"/>
        </w:rPr>
        <w:lastRenderedPageBreak/>
        <w:t>Model Purpose</w:t>
      </w:r>
    </w:p>
    <w:p w14:paraId="18530728" w14:textId="77777777" w:rsidR="006877BD" w:rsidRPr="006877BD" w:rsidRDefault="006877BD" w:rsidP="006877BD">
      <w:pPr>
        <w:jc w:val="both"/>
        <w:rPr>
          <w:rFonts w:ascii="Times New Roman" w:hAnsi="Times New Roman" w:cs="Times New Roman"/>
          <w:sz w:val="24"/>
          <w:szCs w:val="24"/>
          <w:lang w:val="en-IN"/>
        </w:rPr>
      </w:pPr>
      <w:r w:rsidRPr="006877BD">
        <w:rPr>
          <w:rFonts w:ascii="Times New Roman" w:hAnsi="Times New Roman" w:cs="Times New Roman"/>
          <w:sz w:val="24"/>
          <w:szCs w:val="24"/>
          <w:lang w:val="en-IN"/>
        </w:rPr>
        <w:t>The purpose of the model is to predict agricultural yield using relevant agricultural and environmental factors.</w:t>
      </w:r>
    </w:p>
    <w:p w14:paraId="44464EEA" w14:textId="77777777" w:rsidR="006877BD" w:rsidRPr="006877BD" w:rsidRDefault="006877BD" w:rsidP="006877BD">
      <w:pPr>
        <w:jc w:val="both"/>
        <w:rPr>
          <w:rFonts w:ascii="Times New Roman" w:hAnsi="Times New Roman" w:cs="Times New Roman"/>
          <w:b/>
          <w:bCs/>
          <w:sz w:val="24"/>
          <w:szCs w:val="24"/>
          <w:lang w:val="en-IN"/>
        </w:rPr>
      </w:pPr>
      <w:r w:rsidRPr="006877BD">
        <w:rPr>
          <w:rFonts w:ascii="Times New Roman" w:hAnsi="Times New Roman" w:cs="Times New Roman"/>
          <w:b/>
          <w:bCs/>
          <w:sz w:val="24"/>
          <w:szCs w:val="24"/>
          <w:lang w:val="en-IN"/>
        </w:rPr>
        <w:t>Evaluation Approach</w:t>
      </w:r>
    </w:p>
    <w:p w14:paraId="584E487D" w14:textId="77777777" w:rsidR="006877BD" w:rsidRPr="006877BD" w:rsidRDefault="006877BD" w:rsidP="006877BD">
      <w:pPr>
        <w:jc w:val="both"/>
        <w:rPr>
          <w:rFonts w:ascii="Times New Roman" w:hAnsi="Times New Roman" w:cs="Times New Roman"/>
          <w:sz w:val="24"/>
          <w:szCs w:val="24"/>
          <w:lang w:val="en-IN"/>
        </w:rPr>
      </w:pPr>
      <w:r w:rsidRPr="006877BD">
        <w:rPr>
          <w:rFonts w:ascii="Times New Roman" w:hAnsi="Times New Roman" w:cs="Times New Roman"/>
          <w:sz w:val="24"/>
          <w:szCs w:val="24"/>
          <w:lang w:val="en-IN"/>
        </w:rPr>
        <w:t>The model is evaluated using unseen testing data and suitable regression metrics.</w:t>
      </w:r>
    </w:p>
    <w:p w14:paraId="4E3FC950" w14:textId="77777777" w:rsidR="006877BD" w:rsidRPr="006877BD" w:rsidRDefault="006877BD" w:rsidP="006877BD">
      <w:pPr>
        <w:jc w:val="both"/>
        <w:rPr>
          <w:rFonts w:ascii="Times New Roman" w:hAnsi="Times New Roman" w:cs="Times New Roman"/>
          <w:b/>
          <w:bCs/>
          <w:sz w:val="24"/>
          <w:szCs w:val="24"/>
          <w:lang w:val="en-IN"/>
        </w:rPr>
      </w:pPr>
      <w:r w:rsidRPr="006877BD">
        <w:rPr>
          <w:rFonts w:ascii="Times New Roman" w:hAnsi="Times New Roman" w:cs="Times New Roman"/>
          <w:b/>
          <w:bCs/>
          <w:sz w:val="24"/>
          <w:szCs w:val="24"/>
          <w:lang w:val="en-IN"/>
        </w:rPr>
        <w:t>Performance Metrics</w:t>
      </w:r>
    </w:p>
    <w:p w14:paraId="001ADD1B" w14:textId="77777777" w:rsidR="006877BD" w:rsidRPr="006877BD" w:rsidRDefault="006877BD" w:rsidP="006877BD">
      <w:pPr>
        <w:jc w:val="both"/>
        <w:rPr>
          <w:rFonts w:ascii="Times New Roman" w:hAnsi="Times New Roman" w:cs="Times New Roman"/>
          <w:sz w:val="24"/>
          <w:szCs w:val="24"/>
          <w:lang w:val="en-IN"/>
        </w:rPr>
      </w:pPr>
      <w:r w:rsidRPr="006877BD">
        <w:rPr>
          <w:rFonts w:ascii="Times New Roman" w:hAnsi="Times New Roman" w:cs="Times New Roman"/>
          <w:sz w:val="24"/>
          <w:szCs w:val="24"/>
          <w:lang w:val="en-IN"/>
        </w:rPr>
        <w:t>The report should present the calculated MAE, RMSE and R² values after actual model evaluation.</w:t>
      </w:r>
    </w:p>
    <w:p w14:paraId="21A0FC86" w14:textId="77777777" w:rsidR="006877BD" w:rsidRPr="006877BD" w:rsidRDefault="006877BD" w:rsidP="006877BD">
      <w:pPr>
        <w:jc w:val="both"/>
        <w:rPr>
          <w:rFonts w:ascii="Times New Roman" w:hAnsi="Times New Roman" w:cs="Times New Roman"/>
          <w:b/>
          <w:bCs/>
          <w:sz w:val="24"/>
          <w:szCs w:val="24"/>
          <w:lang w:val="en-IN"/>
        </w:rPr>
      </w:pPr>
      <w:r w:rsidRPr="006877BD">
        <w:rPr>
          <w:rFonts w:ascii="Times New Roman" w:hAnsi="Times New Roman" w:cs="Times New Roman"/>
          <w:b/>
          <w:bCs/>
          <w:sz w:val="24"/>
          <w:szCs w:val="24"/>
          <w:lang w:val="en-IN"/>
        </w:rPr>
        <w:t>Key Findings</w:t>
      </w:r>
    </w:p>
    <w:p w14:paraId="38045E7F" w14:textId="77777777" w:rsidR="006877BD" w:rsidRPr="006877BD" w:rsidRDefault="006877BD" w:rsidP="006877BD">
      <w:pPr>
        <w:jc w:val="both"/>
        <w:rPr>
          <w:rFonts w:ascii="Times New Roman" w:hAnsi="Times New Roman" w:cs="Times New Roman"/>
          <w:sz w:val="24"/>
          <w:szCs w:val="24"/>
          <w:lang w:val="en-IN"/>
        </w:rPr>
      </w:pPr>
      <w:r w:rsidRPr="006877BD">
        <w:rPr>
          <w:rFonts w:ascii="Times New Roman" w:hAnsi="Times New Roman" w:cs="Times New Roman"/>
          <w:sz w:val="24"/>
          <w:szCs w:val="24"/>
          <w:lang w:val="en-IN"/>
        </w:rPr>
        <w:t>The most important observations from the evaluation should be summarized in simple language.</w:t>
      </w:r>
    </w:p>
    <w:p w14:paraId="1AAA10BF" w14:textId="77777777" w:rsidR="006877BD" w:rsidRPr="006877BD" w:rsidRDefault="006877BD" w:rsidP="006877BD">
      <w:pPr>
        <w:jc w:val="both"/>
        <w:rPr>
          <w:rFonts w:ascii="Times New Roman" w:hAnsi="Times New Roman" w:cs="Times New Roman"/>
          <w:b/>
          <w:bCs/>
          <w:sz w:val="24"/>
          <w:szCs w:val="24"/>
          <w:lang w:val="en-IN"/>
        </w:rPr>
      </w:pPr>
      <w:r w:rsidRPr="006877BD">
        <w:rPr>
          <w:rFonts w:ascii="Times New Roman" w:hAnsi="Times New Roman" w:cs="Times New Roman"/>
          <w:b/>
          <w:bCs/>
          <w:sz w:val="24"/>
          <w:szCs w:val="24"/>
          <w:lang w:val="en-IN"/>
        </w:rPr>
        <w:t>Recommendations</w:t>
      </w:r>
    </w:p>
    <w:p w14:paraId="0951245D" w14:textId="77777777" w:rsidR="006877BD" w:rsidRPr="006877BD" w:rsidRDefault="006877BD" w:rsidP="006877BD">
      <w:pPr>
        <w:jc w:val="both"/>
        <w:rPr>
          <w:rFonts w:ascii="Times New Roman" w:hAnsi="Times New Roman" w:cs="Times New Roman"/>
          <w:sz w:val="24"/>
          <w:szCs w:val="24"/>
          <w:lang w:val="en-IN"/>
        </w:rPr>
      </w:pPr>
      <w:r w:rsidRPr="006877BD">
        <w:rPr>
          <w:rFonts w:ascii="Times New Roman" w:hAnsi="Times New Roman" w:cs="Times New Roman"/>
          <w:sz w:val="24"/>
          <w:szCs w:val="24"/>
          <w:lang w:val="en-IN"/>
        </w:rPr>
        <w:t>The summary should mention possible improvements based on the observed model performance.</w:t>
      </w:r>
    </w:p>
    <w:p w14:paraId="08ECC760" w14:textId="77777777" w:rsidR="006877BD" w:rsidRPr="006877BD" w:rsidRDefault="006877BD" w:rsidP="006877BD">
      <w:pPr>
        <w:jc w:val="both"/>
        <w:rPr>
          <w:rFonts w:ascii="Times New Roman" w:hAnsi="Times New Roman" w:cs="Times New Roman"/>
          <w:sz w:val="24"/>
          <w:szCs w:val="24"/>
          <w:lang w:val="en-IN"/>
        </w:rPr>
      </w:pPr>
      <w:r w:rsidRPr="006877BD">
        <w:rPr>
          <w:rFonts w:ascii="Times New Roman" w:hAnsi="Times New Roman" w:cs="Times New Roman"/>
          <w:sz w:val="24"/>
          <w:szCs w:val="24"/>
          <w:lang w:val="en-IN"/>
        </w:rPr>
        <w:t>Since this report is based on a hypothetical model, actual performance values and findings are not assumed.</w:t>
      </w:r>
    </w:p>
    <w:p w14:paraId="7EA95B34" w14:textId="6811299F" w:rsidR="006877BD" w:rsidRPr="006877BD" w:rsidRDefault="006877BD" w:rsidP="006877BD">
      <w:pPr>
        <w:jc w:val="both"/>
        <w:rPr>
          <w:rFonts w:ascii="Times New Roman" w:hAnsi="Times New Roman" w:cs="Times New Roman"/>
          <w:sz w:val="24"/>
          <w:szCs w:val="24"/>
          <w:lang w:val="en-IN"/>
        </w:rPr>
      </w:pPr>
    </w:p>
    <w:p w14:paraId="421CD5F9" w14:textId="77777777" w:rsidR="006877BD" w:rsidRPr="006877BD" w:rsidRDefault="006877BD" w:rsidP="006877BD">
      <w:pPr>
        <w:jc w:val="both"/>
        <w:rPr>
          <w:rFonts w:ascii="Times New Roman" w:hAnsi="Times New Roman" w:cs="Times New Roman"/>
          <w:b/>
          <w:bCs/>
          <w:sz w:val="32"/>
          <w:szCs w:val="32"/>
          <w:lang w:val="en-IN"/>
        </w:rPr>
      </w:pPr>
      <w:r w:rsidRPr="006877BD">
        <w:rPr>
          <w:rFonts w:ascii="Times New Roman" w:hAnsi="Times New Roman" w:cs="Times New Roman"/>
          <w:b/>
          <w:bCs/>
          <w:sz w:val="32"/>
          <w:szCs w:val="32"/>
          <w:lang w:val="en-IN"/>
        </w:rPr>
        <w:t>10. Recommendations for Model Improvement</w:t>
      </w:r>
    </w:p>
    <w:p w14:paraId="67498380" w14:textId="77777777" w:rsidR="006877BD" w:rsidRPr="006877BD" w:rsidRDefault="006877BD" w:rsidP="006877BD">
      <w:pPr>
        <w:jc w:val="both"/>
        <w:rPr>
          <w:rFonts w:ascii="Times New Roman" w:hAnsi="Times New Roman" w:cs="Times New Roman"/>
          <w:sz w:val="24"/>
          <w:szCs w:val="24"/>
          <w:lang w:val="en-IN"/>
        </w:rPr>
      </w:pPr>
      <w:r w:rsidRPr="006877BD">
        <w:rPr>
          <w:rFonts w:ascii="Times New Roman" w:hAnsi="Times New Roman" w:cs="Times New Roman"/>
          <w:sz w:val="24"/>
          <w:szCs w:val="24"/>
          <w:lang w:val="en-IN"/>
        </w:rPr>
        <w:t>After evaluating the model, several improvements can be considered depending on the results.</w:t>
      </w:r>
    </w:p>
    <w:p w14:paraId="0A46C1BC" w14:textId="77777777" w:rsidR="006877BD" w:rsidRPr="006877BD" w:rsidRDefault="006877BD" w:rsidP="006877BD">
      <w:pPr>
        <w:jc w:val="both"/>
        <w:rPr>
          <w:rFonts w:ascii="Times New Roman" w:hAnsi="Times New Roman" w:cs="Times New Roman"/>
          <w:b/>
          <w:bCs/>
          <w:sz w:val="24"/>
          <w:szCs w:val="24"/>
          <w:lang w:val="en-IN"/>
        </w:rPr>
      </w:pPr>
      <w:r w:rsidRPr="006877BD">
        <w:rPr>
          <w:rFonts w:ascii="Times New Roman" w:hAnsi="Times New Roman" w:cs="Times New Roman"/>
          <w:b/>
          <w:bCs/>
          <w:sz w:val="24"/>
          <w:szCs w:val="24"/>
          <w:lang w:val="en-IN"/>
        </w:rPr>
        <w:t>10.1 Improve Data Quality</w:t>
      </w:r>
    </w:p>
    <w:p w14:paraId="578302EA" w14:textId="77777777" w:rsidR="006877BD" w:rsidRPr="006877BD" w:rsidRDefault="006877BD" w:rsidP="006877BD">
      <w:pPr>
        <w:jc w:val="both"/>
        <w:rPr>
          <w:rFonts w:ascii="Times New Roman" w:hAnsi="Times New Roman" w:cs="Times New Roman"/>
          <w:sz w:val="24"/>
          <w:szCs w:val="24"/>
          <w:lang w:val="en-IN"/>
        </w:rPr>
      </w:pPr>
      <w:r w:rsidRPr="006877BD">
        <w:rPr>
          <w:rFonts w:ascii="Times New Roman" w:hAnsi="Times New Roman" w:cs="Times New Roman"/>
          <w:sz w:val="24"/>
          <w:szCs w:val="24"/>
          <w:lang w:val="en-IN"/>
        </w:rPr>
        <w:t>More complete and accurate agricultural data can improve the quality of model training.</w:t>
      </w:r>
    </w:p>
    <w:p w14:paraId="5813BEFF" w14:textId="77777777" w:rsidR="006877BD" w:rsidRPr="006877BD" w:rsidRDefault="006877BD" w:rsidP="006877BD">
      <w:pPr>
        <w:jc w:val="both"/>
        <w:rPr>
          <w:rFonts w:ascii="Times New Roman" w:hAnsi="Times New Roman" w:cs="Times New Roman"/>
          <w:b/>
          <w:bCs/>
          <w:sz w:val="24"/>
          <w:szCs w:val="24"/>
          <w:lang w:val="en-IN"/>
        </w:rPr>
      </w:pPr>
      <w:r w:rsidRPr="006877BD">
        <w:rPr>
          <w:rFonts w:ascii="Times New Roman" w:hAnsi="Times New Roman" w:cs="Times New Roman"/>
          <w:b/>
          <w:bCs/>
          <w:sz w:val="24"/>
          <w:szCs w:val="24"/>
          <w:lang w:val="en-IN"/>
        </w:rPr>
        <w:t>10.2 Add Relevant Features</w:t>
      </w:r>
    </w:p>
    <w:p w14:paraId="08931D5F" w14:textId="77777777" w:rsidR="006877BD" w:rsidRPr="006877BD" w:rsidRDefault="006877BD" w:rsidP="006877BD">
      <w:pPr>
        <w:jc w:val="both"/>
        <w:rPr>
          <w:rFonts w:ascii="Times New Roman" w:hAnsi="Times New Roman" w:cs="Times New Roman"/>
          <w:sz w:val="24"/>
          <w:szCs w:val="24"/>
          <w:lang w:val="en-IN"/>
        </w:rPr>
      </w:pPr>
      <w:r w:rsidRPr="006877BD">
        <w:rPr>
          <w:rFonts w:ascii="Times New Roman" w:hAnsi="Times New Roman" w:cs="Times New Roman"/>
          <w:sz w:val="24"/>
          <w:szCs w:val="24"/>
          <w:lang w:val="en-IN"/>
        </w:rPr>
        <w:t>Additional information such as detailed weather conditions, soil nutrients, irrigation levels and farming practices can be considered if reliable data is available.</w:t>
      </w:r>
    </w:p>
    <w:p w14:paraId="0EDA8C19" w14:textId="77777777" w:rsidR="006877BD" w:rsidRPr="006877BD" w:rsidRDefault="006877BD" w:rsidP="006877BD">
      <w:pPr>
        <w:jc w:val="both"/>
        <w:rPr>
          <w:rFonts w:ascii="Times New Roman" w:hAnsi="Times New Roman" w:cs="Times New Roman"/>
          <w:b/>
          <w:bCs/>
          <w:sz w:val="24"/>
          <w:szCs w:val="24"/>
          <w:lang w:val="en-IN"/>
        </w:rPr>
      </w:pPr>
      <w:r w:rsidRPr="006877BD">
        <w:rPr>
          <w:rFonts w:ascii="Times New Roman" w:hAnsi="Times New Roman" w:cs="Times New Roman"/>
          <w:b/>
          <w:bCs/>
          <w:sz w:val="24"/>
          <w:szCs w:val="24"/>
          <w:lang w:val="en-IN"/>
        </w:rPr>
        <w:t>10.3 Improve Feature Engineering</w:t>
      </w:r>
    </w:p>
    <w:p w14:paraId="713D529A" w14:textId="77777777" w:rsidR="006877BD" w:rsidRPr="006877BD" w:rsidRDefault="006877BD" w:rsidP="006877BD">
      <w:pPr>
        <w:jc w:val="both"/>
        <w:rPr>
          <w:rFonts w:ascii="Times New Roman" w:hAnsi="Times New Roman" w:cs="Times New Roman"/>
          <w:sz w:val="24"/>
          <w:szCs w:val="24"/>
          <w:lang w:val="en-IN"/>
        </w:rPr>
      </w:pPr>
      <w:r w:rsidRPr="006877BD">
        <w:rPr>
          <w:rFonts w:ascii="Times New Roman" w:hAnsi="Times New Roman" w:cs="Times New Roman"/>
          <w:sz w:val="24"/>
          <w:szCs w:val="24"/>
          <w:lang w:val="en-IN"/>
        </w:rPr>
        <w:t>New meaningful features can be created from existing agricultural and weather data.</w:t>
      </w:r>
    </w:p>
    <w:p w14:paraId="5896CEA3" w14:textId="77777777" w:rsidR="006877BD" w:rsidRPr="006877BD" w:rsidRDefault="006877BD" w:rsidP="006877BD">
      <w:pPr>
        <w:jc w:val="both"/>
        <w:rPr>
          <w:rFonts w:ascii="Times New Roman" w:hAnsi="Times New Roman" w:cs="Times New Roman"/>
          <w:b/>
          <w:bCs/>
          <w:sz w:val="24"/>
          <w:szCs w:val="24"/>
          <w:lang w:val="en-IN"/>
        </w:rPr>
      </w:pPr>
      <w:r w:rsidRPr="006877BD">
        <w:rPr>
          <w:rFonts w:ascii="Times New Roman" w:hAnsi="Times New Roman" w:cs="Times New Roman"/>
          <w:b/>
          <w:bCs/>
          <w:sz w:val="24"/>
          <w:szCs w:val="24"/>
          <w:lang w:val="en-IN"/>
        </w:rPr>
        <w:t>10.4 Compare Different Algorithms</w:t>
      </w:r>
    </w:p>
    <w:p w14:paraId="2C822440" w14:textId="77777777" w:rsidR="006877BD" w:rsidRPr="006877BD" w:rsidRDefault="006877BD" w:rsidP="006877BD">
      <w:pPr>
        <w:jc w:val="both"/>
        <w:rPr>
          <w:rFonts w:ascii="Times New Roman" w:hAnsi="Times New Roman" w:cs="Times New Roman"/>
          <w:sz w:val="24"/>
          <w:szCs w:val="24"/>
          <w:lang w:val="en-IN"/>
        </w:rPr>
      </w:pPr>
      <w:r w:rsidRPr="006877BD">
        <w:rPr>
          <w:rFonts w:ascii="Times New Roman" w:hAnsi="Times New Roman" w:cs="Times New Roman"/>
          <w:sz w:val="24"/>
          <w:szCs w:val="24"/>
          <w:lang w:val="en-IN"/>
        </w:rPr>
        <w:t>Multiple machine learning algorithms can be tested and compared using the same evaluation process.</w:t>
      </w:r>
    </w:p>
    <w:p w14:paraId="17B56758" w14:textId="77777777" w:rsidR="006877BD" w:rsidRPr="006877BD" w:rsidRDefault="006877BD" w:rsidP="006877BD">
      <w:pPr>
        <w:jc w:val="both"/>
        <w:rPr>
          <w:rFonts w:ascii="Times New Roman" w:hAnsi="Times New Roman" w:cs="Times New Roman"/>
          <w:b/>
          <w:bCs/>
          <w:sz w:val="24"/>
          <w:szCs w:val="24"/>
          <w:lang w:val="en-IN"/>
        </w:rPr>
      </w:pPr>
      <w:r w:rsidRPr="006877BD">
        <w:rPr>
          <w:rFonts w:ascii="Times New Roman" w:hAnsi="Times New Roman" w:cs="Times New Roman"/>
          <w:b/>
          <w:bCs/>
          <w:sz w:val="24"/>
          <w:szCs w:val="24"/>
          <w:lang w:val="en-IN"/>
        </w:rPr>
        <w:t>10.5 Tune Model Parameters</w:t>
      </w:r>
    </w:p>
    <w:p w14:paraId="254A685F" w14:textId="77777777" w:rsidR="006877BD" w:rsidRPr="006877BD" w:rsidRDefault="006877BD" w:rsidP="006877BD">
      <w:pPr>
        <w:jc w:val="both"/>
        <w:rPr>
          <w:rFonts w:ascii="Times New Roman" w:hAnsi="Times New Roman" w:cs="Times New Roman"/>
          <w:sz w:val="24"/>
          <w:szCs w:val="24"/>
          <w:lang w:val="en-IN"/>
        </w:rPr>
      </w:pPr>
      <w:r w:rsidRPr="006877BD">
        <w:rPr>
          <w:rFonts w:ascii="Times New Roman" w:hAnsi="Times New Roman" w:cs="Times New Roman"/>
          <w:sz w:val="24"/>
          <w:szCs w:val="24"/>
          <w:lang w:val="en-IN"/>
        </w:rPr>
        <w:lastRenderedPageBreak/>
        <w:t>Model parameters can be adjusted to improve performance while avoiding unnecessary model complexity.</w:t>
      </w:r>
    </w:p>
    <w:p w14:paraId="3292D057" w14:textId="77777777" w:rsidR="006877BD" w:rsidRPr="006877BD" w:rsidRDefault="006877BD" w:rsidP="006877BD">
      <w:pPr>
        <w:jc w:val="both"/>
        <w:rPr>
          <w:rFonts w:ascii="Times New Roman" w:hAnsi="Times New Roman" w:cs="Times New Roman"/>
          <w:b/>
          <w:bCs/>
          <w:sz w:val="24"/>
          <w:szCs w:val="24"/>
          <w:lang w:val="en-IN"/>
        </w:rPr>
      </w:pPr>
      <w:r w:rsidRPr="006877BD">
        <w:rPr>
          <w:rFonts w:ascii="Times New Roman" w:hAnsi="Times New Roman" w:cs="Times New Roman"/>
          <w:b/>
          <w:bCs/>
          <w:sz w:val="24"/>
          <w:szCs w:val="24"/>
          <w:lang w:val="en-IN"/>
        </w:rPr>
        <w:t>10.6 Use More Historical Data</w:t>
      </w:r>
    </w:p>
    <w:p w14:paraId="454F6C8D" w14:textId="77777777" w:rsidR="006877BD" w:rsidRPr="006877BD" w:rsidRDefault="006877BD" w:rsidP="006877BD">
      <w:pPr>
        <w:jc w:val="both"/>
        <w:rPr>
          <w:rFonts w:ascii="Times New Roman" w:hAnsi="Times New Roman" w:cs="Times New Roman"/>
          <w:sz w:val="24"/>
          <w:szCs w:val="24"/>
          <w:lang w:val="en-IN"/>
        </w:rPr>
      </w:pPr>
      <w:r w:rsidRPr="006877BD">
        <w:rPr>
          <w:rFonts w:ascii="Times New Roman" w:hAnsi="Times New Roman" w:cs="Times New Roman"/>
          <w:sz w:val="24"/>
          <w:szCs w:val="24"/>
          <w:lang w:val="en-IN"/>
        </w:rPr>
        <w:t>Additional historical observations may help the model learn a wider range of agricultural conditions.</w:t>
      </w:r>
    </w:p>
    <w:p w14:paraId="130439FD" w14:textId="77777777" w:rsidR="006877BD" w:rsidRPr="006877BD" w:rsidRDefault="006877BD" w:rsidP="006877BD">
      <w:pPr>
        <w:jc w:val="both"/>
        <w:rPr>
          <w:rFonts w:ascii="Times New Roman" w:hAnsi="Times New Roman" w:cs="Times New Roman"/>
          <w:b/>
          <w:bCs/>
          <w:sz w:val="24"/>
          <w:szCs w:val="24"/>
          <w:lang w:val="en-IN"/>
        </w:rPr>
      </w:pPr>
      <w:r w:rsidRPr="006877BD">
        <w:rPr>
          <w:rFonts w:ascii="Times New Roman" w:hAnsi="Times New Roman" w:cs="Times New Roman"/>
          <w:b/>
          <w:bCs/>
          <w:sz w:val="24"/>
          <w:szCs w:val="24"/>
          <w:lang w:val="en-IN"/>
        </w:rPr>
        <w:t>10.7 Perform Region-Specific Analysis</w:t>
      </w:r>
    </w:p>
    <w:p w14:paraId="24314D71" w14:textId="77777777" w:rsidR="006877BD" w:rsidRPr="006877BD" w:rsidRDefault="006877BD" w:rsidP="006877BD">
      <w:pPr>
        <w:jc w:val="both"/>
        <w:rPr>
          <w:rFonts w:ascii="Times New Roman" w:hAnsi="Times New Roman" w:cs="Times New Roman"/>
          <w:sz w:val="24"/>
          <w:szCs w:val="24"/>
          <w:lang w:val="en-IN"/>
        </w:rPr>
      </w:pPr>
      <w:r w:rsidRPr="006877BD">
        <w:rPr>
          <w:rFonts w:ascii="Times New Roman" w:hAnsi="Times New Roman" w:cs="Times New Roman"/>
          <w:sz w:val="24"/>
          <w:szCs w:val="24"/>
          <w:lang w:val="en-IN"/>
        </w:rPr>
        <w:t>If enough data is available, model performance can be evaluated separately across different regions and crops.</w:t>
      </w:r>
    </w:p>
    <w:p w14:paraId="1274BA2D" w14:textId="75769DAE" w:rsidR="006877BD" w:rsidRPr="006877BD" w:rsidRDefault="006877BD" w:rsidP="006877BD">
      <w:pPr>
        <w:jc w:val="both"/>
        <w:rPr>
          <w:rFonts w:ascii="Times New Roman" w:hAnsi="Times New Roman" w:cs="Times New Roman"/>
          <w:sz w:val="24"/>
          <w:szCs w:val="24"/>
          <w:lang w:val="en-IN"/>
        </w:rPr>
      </w:pPr>
    </w:p>
    <w:p w14:paraId="231706D3" w14:textId="77777777" w:rsidR="006877BD" w:rsidRPr="006877BD" w:rsidRDefault="006877BD" w:rsidP="006877BD">
      <w:pPr>
        <w:jc w:val="both"/>
        <w:rPr>
          <w:rFonts w:ascii="Times New Roman" w:hAnsi="Times New Roman" w:cs="Times New Roman"/>
          <w:b/>
          <w:bCs/>
          <w:sz w:val="32"/>
          <w:szCs w:val="32"/>
          <w:lang w:val="en-IN"/>
        </w:rPr>
      </w:pPr>
      <w:r w:rsidRPr="006877BD">
        <w:rPr>
          <w:rFonts w:ascii="Times New Roman" w:hAnsi="Times New Roman" w:cs="Times New Roman"/>
          <w:b/>
          <w:bCs/>
          <w:sz w:val="32"/>
          <w:szCs w:val="32"/>
          <w:lang w:val="en-IN"/>
        </w:rPr>
        <w:t>11. Limitations of the Predictive Model</w:t>
      </w:r>
    </w:p>
    <w:p w14:paraId="456D8227" w14:textId="77777777" w:rsidR="006877BD" w:rsidRPr="006877BD" w:rsidRDefault="006877BD" w:rsidP="006877BD">
      <w:pPr>
        <w:jc w:val="both"/>
        <w:rPr>
          <w:rFonts w:ascii="Times New Roman" w:hAnsi="Times New Roman" w:cs="Times New Roman"/>
          <w:sz w:val="24"/>
          <w:szCs w:val="24"/>
          <w:lang w:val="en-IN"/>
        </w:rPr>
      </w:pPr>
      <w:r w:rsidRPr="006877BD">
        <w:rPr>
          <w:rFonts w:ascii="Times New Roman" w:hAnsi="Times New Roman" w:cs="Times New Roman"/>
          <w:sz w:val="24"/>
          <w:szCs w:val="24"/>
          <w:lang w:val="en-IN"/>
        </w:rPr>
        <w:t>A predictive model may have several limitations that should be considered while interpreting its results.</w:t>
      </w:r>
    </w:p>
    <w:p w14:paraId="1526E02C" w14:textId="77777777" w:rsidR="006877BD" w:rsidRPr="006877BD" w:rsidRDefault="006877BD" w:rsidP="006877BD">
      <w:pPr>
        <w:numPr>
          <w:ilvl w:val="0"/>
          <w:numId w:val="31"/>
        </w:numPr>
        <w:jc w:val="both"/>
        <w:rPr>
          <w:rFonts w:ascii="Times New Roman" w:hAnsi="Times New Roman" w:cs="Times New Roman"/>
          <w:sz w:val="24"/>
          <w:szCs w:val="24"/>
          <w:lang w:val="en-IN"/>
        </w:rPr>
      </w:pPr>
      <w:r w:rsidRPr="006877BD">
        <w:rPr>
          <w:rFonts w:ascii="Times New Roman" w:hAnsi="Times New Roman" w:cs="Times New Roman"/>
          <w:sz w:val="24"/>
          <w:szCs w:val="24"/>
          <w:lang w:val="en-IN"/>
        </w:rPr>
        <w:t xml:space="preserve">Agricultural data may contain missing or inaccurate information. </w:t>
      </w:r>
    </w:p>
    <w:p w14:paraId="0F72AED6" w14:textId="77777777" w:rsidR="006877BD" w:rsidRPr="006877BD" w:rsidRDefault="006877BD" w:rsidP="006877BD">
      <w:pPr>
        <w:numPr>
          <w:ilvl w:val="0"/>
          <w:numId w:val="31"/>
        </w:numPr>
        <w:jc w:val="both"/>
        <w:rPr>
          <w:rFonts w:ascii="Times New Roman" w:hAnsi="Times New Roman" w:cs="Times New Roman"/>
          <w:sz w:val="24"/>
          <w:szCs w:val="24"/>
          <w:lang w:val="en-IN"/>
        </w:rPr>
      </w:pPr>
      <w:r w:rsidRPr="006877BD">
        <w:rPr>
          <w:rFonts w:ascii="Times New Roman" w:hAnsi="Times New Roman" w:cs="Times New Roman"/>
          <w:sz w:val="24"/>
          <w:szCs w:val="24"/>
          <w:lang w:val="en-IN"/>
        </w:rPr>
        <w:t xml:space="preserve">Weather conditions can change unexpectedly. </w:t>
      </w:r>
    </w:p>
    <w:p w14:paraId="3DA9F9B8" w14:textId="77777777" w:rsidR="006877BD" w:rsidRPr="006877BD" w:rsidRDefault="006877BD" w:rsidP="006877BD">
      <w:pPr>
        <w:numPr>
          <w:ilvl w:val="0"/>
          <w:numId w:val="31"/>
        </w:numPr>
        <w:jc w:val="both"/>
        <w:rPr>
          <w:rFonts w:ascii="Times New Roman" w:hAnsi="Times New Roman" w:cs="Times New Roman"/>
          <w:sz w:val="24"/>
          <w:szCs w:val="24"/>
          <w:lang w:val="en-IN"/>
        </w:rPr>
      </w:pPr>
      <w:r w:rsidRPr="006877BD">
        <w:rPr>
          <w:rFonts w:ascii="Times New Roman" w:hAnsi="Times New Roman" w:cs="Times New Roman"/>
          <w:sz w:val="24"/>
          <w:szCs w:val="24"/>
          <w:lang w:val="en-IN"/>
        </w:rPr>
        <w:t xml:space="preserve">Different crops may respond differently to environmental conditions. </w:t>
      </w:r>
    </w:p>
    <w:p w14:paraId="3CDDE79A" w14:textId="77777777" w:rsidR="006877BD" w:rsidRPr="006877BD" w:rsidRDefault="006877BD" w:rsidP="006877BD">
      <w:pPr>
        <w:numPr>
          <w:ilvl w:val="0"/>
          <w:numId w:val="31"/>
        </w:numPr>
        <w:jc w:val="both"/>
        <w:rPr>
          <w:rFonts w:ascii="Times New Roman" w:hAnsi="Times New Roman" w:cs="Times New Roman"/>
          <w:sz w:val="24"/>
          <w:szCs w:val="24"/>
          <w:lang w:val="en-IN"/>
        </w:rPr>
      </w:pPr>
      <w:r w:rsidRPr="006877BD">
        <w:rPr>
          <w:rFonts w:ascii="Times New Roman" w:hAnsi="Times New Roman" w:cs="Times New Roman"/>
          <w:sz w:val="24"/>
          <w:szCs w:val="24"/>
          <w:lang w:val="en-IN"/>
        </w:rPr>
        <w:t xml:space="preserve">Data availability may vary between regions. </w:t>
      </w:r>
    </w:p>
    <w:p w14:paraId="280ADE08" w14:textId="77777777" w:rsidR="006877BD" w:rsidRPr="006877BD" w:rsidRDefault="006877BD" w:rsidP="006877BD">
      <w:pPr>
        <w:numPr>
          <w:ilvl w:val="0"/>
          <w:numId w:val="31"/>
        </w:numPr>
        <w:jc w:val="both"/>
        <w:rPr>
          <w:rFonts w:ascii="Times New Roman" w:hAnsi="Times New Roman" w:cs="Times New Roman"/>
          <w:sz w:val="24"/>
          <w:szCs w:val="24"/>
          <w:lang w:val="en-IN"/>
        </w:rPr>
      </w:pPr>
      <w:r w:rsidRPr="006877BD">
        <w:rPr>
          <w:rFonts w:ascii="Times New Roman" w:hAnsi="Times New Roman" w:cs="Times New Roman"/>
          <w:sz w:val="24"/>
          <w:szCs w:val="24"/>
          <w:lang w:val="en-IN"/>
        </w:rPr>
        <w:t xml:space="preserve">Historical patterns may not always represent future conditions. </w:t>
      </w:r>
    </w:p>
    <w:p w14:paraId="43F49FA3" w14:textId="77777777" w:rsidR="006877BD" w:rsidRPr="006877BD" w:rsidRDefault="006877BD" w:rsidP="006877BD">
      <w:pPr>
        <w:numPr>
          <w:ilvl w:val="0"/>
          <w:numId w:val="31"/>
        </w:numPr>
        <w:jc w:val="both"/>
        <w:rPr>
          <w:rFonts w:ascii="Times New Roman" w:hAnsi="Times New Roman" w:cs="Times New Roman"/>
          <w:sz w:val="24"/>
          <w:szCs w:val="24"/>
          <w:lang w:val="en-IN"/>
        </w:rPr>
      </w:pPr>
      <w:r w:rsidRPr="006877BD">
        <w:rPr>
          <w:rFonts w:ascii="Times New Roman" w:hAnsi="Times New Roman" w:cs="Times New Roman"/>
          <w:sz w:val="24"/>
          <w:szCs w:val="24"/>
          <w:lang w:val="en-IN"/>
        </w:rPr>
        <w:t xml:space="preserve">The model may perform differently for different crops or regions. </w:t>
      </w:r>
    </w:p>
    <w:p w14:paraId="1A9D1C0A" w14:textId="77777777" w:rsidR="006877BD" w:rsidRPr="006877BD" w:rsidRDefault="006877BD" w:rsidP="006877BD">
      <w:pPr>
        <w:numPr>
          <w:ilvl w:val="0"/>
          <w:numId w:val="31"/>
        </w:numPr>
        <w:jc w:val="both"/>
        <w:rPr>
          <w:rFonts w:ascii="Times New Roman" w:hAnsi="Times New Roman" w:cs="Times New Roman"/>
          <w:sz w:val="24"/>
          <w:szCs w:val="24"/>
          <w:lang w:val="en-IN"/>
        </w:rPr>
      </w:pPr>
      <w:r w:rsidRPr="006877BD">
        <w:rPr>
          <w:rFonts w:ascii="Times New Roman" w:hAnsi="Times New Roman" w:cs="Times New Roman"/>
          <w:sz w:val="24"/>
          <w:szCs w:val="24"/>
          <w:lang w:val="en-IN"/>
        </w:rPr>
        <w:t xml:space="preserve">Limited training data can reduce the reliability of predictions. </w:t>
      </w:r>
    </w:p>
    <w:p w14:paraId="18496DB9" w14:textId="77777777" w:rsidR="006877BD" w:rsidRPr="006877BD" w:rsidRDefault="006877BD" w:rsidP="006877BD">
      <w:pPr>
        <w:numPr>
          <w:ilvl w:val="0"/>
          <w:numId w:val="31"/>
        </w:numPr>
        <w:jc w:val="both"/>
        <w:rPr>
          <w:rFonts w:ascii="Times New Roman" w:hAnsi="Times New Roman" w:cs="Times New Roman"/>
          <w:sz w:val="24"/>
          <w:szCs w:val="24"/>
          <w:lang w:val="en-IN"/>
        </w:rPr>
      </w:pPr>
      <w:r w:rsidRPr="006877BD">
        <w:rPr>
          <w:rFonts w:ascii="Times New Roman" w:hAnsi="Times New Roman" w:cs="Times New Roman"/>
          <w:sz w:val="24"/>
          <w:szCs w:val="24"/>
          <w:lang w:val="en-IN"/>
        </w:rPr>
        <w:t xml:space="preserve">Important agricultural factors may not always be available in the dataset. </w:t>
      </w:r>
    </w:p>
    <w:p w14:paraId="54030DA0" w14:textId="77777777" w:rsidR="006877BD" w:rsidRPr="006877BD" w:rsidRDefault="006877BD" w:rsidP="006877BD">
      <w:pPr>
        <w:jc w:val="both"/>
        <w:rPr>
          <w:rFonts w:ascii="Times New Roman" w:hAnsi="Times New Roman" w:cs="Times New Roman"/>
          <w:sz w:val="24"/>
          <w:szCs w:val="24"/>
          <w:lang w:val="en-IN"/>
        </w:rPr>
      </w:pPr>
      <w:r w:rsidRPr="006877BD">
        <w:rPr>
          <w:rFonts w:ascii="Times New Roman" w:hAnsi="Times New Roman" w:cs="Times New Roman"/>
          <w:sz w:val="24"/>
          <w:szCs w:val="24"/>
          <w:lang w:val="en-IN"/>
        </w:rPr>
        <w:t>These limitations should be clearly mentioned in the final evaluation report.</w:t>
      </w:r>
    </w:p>
    <w:p w14:paraId="142E8E8A" w14:textId="3F5494A0" w:rsidR="006877BD" w:rsidRPr="006877BD" w:rsidRDefault="006877BD" w:rsidP="006877BD">
      <w:pPr>
        <w:jc w:val="both"/>
        <w:rPr>
          <w:rFonts w:ascii="Times New Roman" w:hAnsi="Times New Roman" w:cs="Times New Roman"/>
          <w:sz w:val="24"/>
          <w:szCs w:val="24"/>
          <w:lang w:val="en-IN"/>
        </w:rPr>
      </w:pPr>
    </w:p>
    <w:p w14:paraId="591F0EAF" w14:textId="77777777" w:rsidR="006877BD" w:rsidRPr="006877BD" w:rsidRDefault="006877BD" w:rsidP="006877BD">
      <w:pPr>
        <w:jc w:val="both"/>
        <w:rPr>
          <w:rFonts w:ascii="Times New Roman" w:hAnsi="Times New Roman" w:cs="Times New Roman"/>
          <w:b/>
          <w:bCs/>
          <w:sz w:val="32"/>
          <w:szCs w:val="32"/>
          <w:lang w:val="en-IN"/>
        </w:rPr>
      </w:pPr>
      <w:r w:rsidRPr="006877BD">
        <w:rPr>
          <w:rFonts w:ascii="Times New Roman" w:hAnsi="Times New Roman" w:cs="Times New Roman"/>
          <w:b/>
          <w:bCs/>
          <w:sz w:val="32"/>
          <w:szCs w:val="32"/>
          <w:lang w:val="en-IN"/>
        </w:rPr>
        <w:t>12. Suggestions for Further Model Refinement</w:t>
      </w:r>
    </w:p>
    <w:p w14:paraId="17834584" w14:textId="77777777" w:rsidR="006877BD" w:rsidRPr="006877BD" w:rsidRDefault="006877BD" w:rsidP="006877BD">
      <w:pPr>
        <w:jc w:val="both"/>
        <w:rPr>
          <w:rFonts w:ascii="Times New Roman" w:hAnsi="Times New Roman" w:cs="Times New Roman"/>
          <w:sz w:val="24"/>
          <w:szCs w:val="24"/>
          <w:lang w:val="en-IN"/>
        </w:rPr>
      </w:pPr>
      <w:r w:rsidRPr="006877BD">
        <w:rPr>
          <w:rFonts w:ascii="Times New Roman" w:hAnsi="Times New Roman" w:cs="Times New Roman"/>
          <w:sz w:val="24"/>
          <w:szCs w:val="24"/>
          <w:lang w:val="en-IN"/>
        </w:rPr>
        <w:t>Future improvements can focus on making the model more reliable and useful.</w:t>
      </w:r>
    </w:p>
    <w:p w14:paraId="220E88AF" w14:textId="77777777" w:rsidR="006877BD" w:rsidRPr="006877BD" w:rsidRDefault="006877BD" w:rsidP="006877BD">
      <w:pPr>
        <w:jc w:val="both"/>
        <w:rPr>
          <w:rFonts w:ascii="Times New Roman" w:hAnsi="Times New Roman" w:cs="Times New Roman"/>
          <w:sz w:val="24"/>
          <w:szCs w:val="24"/>
          <w:lang w:val="en-IN"/>
        </w:rPr>
      </w:pPr>
      <w:r w:rsidRPr="006877BD">
        <w:rPr>
          <w:rFonts w:ascii="Times New Roman" w:hAnsi="Times New Roman" w:cs="Times New Roman"/>
          <w:sz w:val="24"/>
          <w:szCs w:val="24"/>
          <w:lang w:val="en-IN"/>
        </w:rPr>
        <w:t>The following refinements can be considered:</w:t>
      </w:r>
    </w:p>
    <w:p w14:paraId="229E701A" w14:textId="77777777" w:rsidR="006877BD" w:rsidRPr="006877BD" w:rsidRDefault="006877BD" w:rsidP="006877BD">
      <w:pPr>
        <w:numPr>
          <w:ilvl w:val="0"/>
          <w:numId w:val="32"/>
        </w:numPr>
        <w:jc w:val="both"/>
        <w:rPr>
          <w:rFonts w:ascii="Times New Roman" w:hAnsi="Times New Roman" w:cs="Times New Roman"/>
          <w:sz w:val="24"/>
          <w:szCs w:val="24"/>
          <w:lang w:val="en-IN"/>
        </w:rPr>
      </w:pPr>
      <w:r w:rsidRPr="006877BD">
        <w:rPr>
          <w:rFonts w:ascii="Times New Roman" w:hAnsi="Times New Roman" w:cs="Times New Roman"/>
          <w:sz w:val="24"/>
          <w:szCs w:val="24"/>
          <w:lang w:val="en-IN"/>
        </w:rPr>
        <w:t xml:space="preserve">Collecting larger and more diverse agricultural datasets. </w:t>
      </w:r>
    </w:p>
    <w:p w14:paraId="333F56B5" w14:textId="77777777" w:rsidR="006877BD" w:rsidRPr="006877BD" w:rsidRDefault="006877BD" w:rsidP="006877BD">
      <w:pPr>
        <w:numPr>
          <w:ilvl w:val="0"/>
          <w:numId w:val="32"/>
        </w:numPr>
        <w:jc w:val="both"/>
        <w:rPr>
          <w:rFonts w:ascii="Times New Roman" w:hAnsi="Times New Roman" w:cs="Times New Roman"/>
          <w:sz w:val="24"/>
          <w:szCs w:val="24"/>
          <w:lang w:val="en-IN"/>
        </w:rPr>
      </w:pPr>
      <w:r w:rsidRPr="006877BD">
        <w:rPr>
          <w:rFonts w:ascii="Times New Roman" w:hAnsi="Times New Roman" w:cs="Times New Roman"/>
          <w:sz w:val="24"/>
          <w:szCs w:val="24"/>
          <w:lang w:val="en-IN"/>
        </w:rPr>
        <w:t xml:space="preserve">Including additional weather and soil information. </w:t>
      </w:r>
    </w:p>
    <w:p w14:paraId="1FEE3F9D" w14:textId="77777777" w:rsidR="006877BD" w:rsidRPr="006877BD" w:rsidRDefault="006877BD" w:rsidP="006877BD">
      <w:pPr>
        <w:numPr>
          <w:ilvl w:val="0"/>
          <w:numId w:val="32"/>
        </w:numPr>
        <w:jc w:val="both"/>
        <w:rPr>
          <w:rFonts w:ascii="Times New Roman" w:hAnsi="Times New Roman" w:cs="Times New Roman"/>
          <w:sz w:val="24"/>
          <w:szCs w:val="24"/>
          <w:lang w:val="en-IN"/>
        </w:rPr>
      </w:pPr>
      <w:r w:rsidRPr="006877BD">
        <w:rPr>
          <w:rFonts w:ascii="Times New Roman" w:hAnsi="Times New Roman" w:cs="Times New Roman"/>
          <w:sz w:val="24"/>
          <w:szCs w:val="24"/>
          <w:lang w:val="en-IN"/>
        </w:rPr>
        <w:t xml:space="preserve">Testing advanced machine learning algorithms. </w:t>
      </w:r>
    </w:p>
    <w:p w14:paraId="120B260E" w14:textId="77777777" w:rsidR="006877BD" w:rsidRPr="006877BD" w:rsidRDefault="006877BD" w:rsidP="006877BD">
      <w:pPr>
        <w:numPr>
          <w:ilvl w:val="0"/>
          <w:numId w:val="32"/>
        </w:numPr>
        <w:jc w:val="both"/>
        <w:rPr>
          <w:rFonts w:ascii="Times New Roman" w:hAnsi="Times New Roman" w:cs="Times New Roman"/>
          <w:sz w:val="24"/>
          <w:szCs w:val="24"/>
          <w:lang w:val="en-IN"/>
        </w:rPr>
      </w:pPr>
      <w:r w:rsidRPr="006877BD">
        <w:rPr>
          <w:rFonts w:ascii="Times New Roman" w:hAnsi="Times New Roman" w:cs="Times New Roman"/>
          <w:sz w:val="24"/>
          <w:szCs w:val="24"/>
          <w:lang w:val="en-IN"/>
        </w:rPr>
        <w:lastRenderedPageBreak/>
        <w:t xml:space="preserve">Performing systematic hyperparameter tuning. </w:t>
      </w:r>
    </w:p>
    <w:p w14:paraId="50BFAD85" w14:textId="77777777" w:rsidR="006877BD" w:rsidRPr="006877BD" w:rsidRDefault="006877BD" w:rsidP="006877BD">
      <w:pPr>
        <w:numPr>
          <w:ilvl w:val="0"/>
          <w:numId w:val="32"/>
        </w:numPr>
        <w:jc w:val="both"/>
        <w:rPr>
          <w:rFonts w:ascii="Times New Roman" w:hAnsi="Times New Roman" w:cs="Times New Roman"/>
          <w:sz w:val="24"/>
          <w:szCs w:val="24"/>
          <w:lang w:val="en-IN"/>
        </w:rPr>
      </w:pPr>
      <w:r w:rsidRPr="006877BD">
        <w:rPr>
          <w:rFonts w:ascii="Times New Roman" w:hAnsi="Times New Roman" w:cs="Times New Roman"/>
          <w:sz w:val="24"/>
          <w:szCs w:val="24"/>
          <w:lang w:val="en-IN"/>
        </w:rPr>
        <w:t xml:space="preserve">Evaluating the model separately for different crops. </w:t>
      </w:r>
    </w:p>
    <w:p w14:paraId="64709743" w14:textId="77777777" w:rsidR="006877BD" w:rsidRPr="006877BD" w:rsidRDefault="006877BD" w:rsidP="006877BD">
      <w:pPr>
        <w:numPr>
          <w:ilvl w:val="0"/>
          <w:numId w:val="32"/>
        </w:numPr>
        <w:jc w:val="both"/>
        <w:rPr>
          <w:rFonts w:ascii="Times New Roman" w:hAnsi="Times New Roman" w:cs="Times New Roman"/>
          <w:sz w:val="24"/>
          <w:szCs w:val="24"/>
          <w:lang w:val="en-IN"/>
        </w:rPr>
      </w:pPr>
      <w:r w:rsidRPr="006877BD">
        <w:rPr>
          <w:rFonts w:ascii="Times New Roman" w:hAnsi="Times New Roman" w:cs="Times New Roman"/>
          <w:sz w:val="24"/>
          <w:szCs w:val="24"/>
          <w:lang w:val="en-IN"/>
        </w:rPr>
        <w:t xml:space="preserve">Evaluating performance across different geographical regions. </w:t>
      </w:r>
    </w:p>
    <w:p w14:paraId="4E67DE46" w14:textId="77777777" w:rsidR="006877BD" w:rsidRPr="006877BD" w:rsidRDefault="006877BD" w:rsidP="006877BD">
      <w:pPr>
        <w:numPr>
          <w:ilvl w:val="0"/>
          <w:numId w:val="32"/>
        </w:numPr>
        <w:jc w:val="both"/>
        <w:rPr>
          <w:rFonts w:ascii="Times New Roman" w:hAnsi="Times New Roman" w:cs="Times New Roman"/>
          <w:sz w:val="24"/>
          <w:szCs w:val="24"/>
          <w:lang w:val="en-IN"/>
        </w:rPr>
      </w:pPr>
      <w:r w:rsidRPr="006877BD">
        <w:rPr>
          <w:rFonts w:ascii="Times New Roman" w:hAnsi="Times New Roman" w:cs="Times New Roman"/>
          <w:sz w:val="24"/>
          <w:szCs w:val="24"/>
          <w:lang w:val="en-IN"/>
        </w:rPr>
        <w:t xml:space="preserve">Monitoring model performance when new data becomes available. </w:t>
      </w:r>
    </w:p>
    <w:p w14:paraId="01C703B7" w14:textId="77777777" w:rsidR="006877BD" w:rsidRPr="006877BD" w:rsidRDefault="006877BD" w:rsidP="006877BD">
      <w:pPr>
        <w:numPr>
          <w:ilvl w:val="0"/>
          <w:numId w:val="32"/>
        </w:numPr>
        <w:jc w:val="both"/>
        <w:rPr>
          <w:rFonts w:ascii="Times New Roman" w:hAnsi="Times New Roman" w:cs="Times New Roman"/>
          <w:sz w:val="24"/>
          <w:szCs w:val="24"/>
          <w:lang w:val="en-IN"/>
        </w:rPr>
      </w:pPr>
      <w:r w:rsidRPr="006877BD">
        <w:rPr>
          <w:rFonts w:ascii="Times New Roman" w:hAnsi="Times New Roman" w:cs="Times New Roman"/>
          <w:sz w:val="24"/>
          <w:szCs w:val="24"/>
          <w:lang w:val="en-IN"/>
        </w:rPr>
        <w:t xml:space="preserve">Updating the model periodically with new agricultural observations. </w:t>
      </w:r>
    </w:p>
    <w:p w14:paraId="4AE6469E" w14:textId="77777777" w:rsidR="006877BD" w:rsidRPr="006877BD" w:rsidRDefault="006877BD" w:rsidP="006877BD">
      <w:pPr>
        <w:jc w:val="both"/>
        <w:rPr>
          <w:rFonts w:ascii="Times New Roman" w:hAnsi="Times New Roman" w:cs="Times New Roman"/>
          <w:sz w:val="24"/>
          <w:szCs w:val="24"/>
          <w:lang w:val="en-IN"/>
        </w:rPr>
      </w:pPr>
      <w:r w:rsidRPr="006877BD">
        <w:rPr>
          <w:rFonts w:ascii="Times New Roman" w:hAnsi="Times New Roman" w:cs="Times New Roman"/>
          <w:sz w:val="24"/>
          <w:szCs w:val="24"/>
          <w:lang w:val="en-IN"/>
        </w:rPr>
        <w:t>These improvements can help the model adapt to changing agricultural conditions.</w:t>
      </w:r>
    </w:p>
    <w:p w14:paraId="7F2FEBA5" w14:textId="2AD691D2" w:rsidR="006877BD" w:rsidRPr="006877BD" w:rsidRDefault="006877BD" w:rsidP="006877BD">
      <w:pPr>
        <w:jc w:val="both"/>
        <w:rPr>
          <w:rFonts w:ascii="Times New Roman" w:hAnsi="Times New Roman" w:cs="Times New Roman"/>
          <w:sz w:val="24"/>
          <w:szCs w:val="24"/>
          <w:lang w:val="en-IN"/>
        </w:rPr>
      </w:pPr>
    </w:p>
    <w:p w14:paraId="6C701E63" w14:textId="77777777" w:rsidR="006877BD" w:rsidRPr="006877BD" w:rsidRDefault="006877BD" w:rsidP="006877BD">
      <w:pPr>
        <w:jc w:val="both"/>
        <w:rPr>
          <w:rFonts w:ascii="Times New Roman" w:hAnsi="Times New Roman" w:cs="Times New Roman"/>
          <w:b/>
          <w:bCs/>
          <w:sz w:val="32"/>
          <w:szCs w:val="32"/>
          <w:lang w:val="en-IN"/>
        </w:rPr>
      </w:pPr>
      <w:r w:rsidRPr="006877BD">
        <w:rPr>
          <w:rFonts w:ascii="Times New Roman" w:hAnsi="Times New Roman" w:cs="Times New Roman"/>
          <w:b/>
          <w:bCs/>
          <w:sz w:val="32"/>
          <w:szCs w:val="32"/>
          <w:lang w:val="en-IN"/>
        </w:rPr>
        <w:t>13. Reporting Strategy for Stakeholders</w:t>
      </w:r>
    </w:p>
    <w:p w14:paraId="244AA923" w14:textId="77777777" w:rsidR="006877BD" w:rsidRPr="006877BD" w:rsidRDefault="006877BD" w:rsidP="006877BD">
      <w:pPr>
        <w:jc w:val="both"/>
        <w:rPr>
          <w:rFonts w:ascii="Times New Roman" w:hAnsi="Times New Roman" w:cs="Times New Roman"/>
          <w:sz w:val="24"/>
          <w:szCs w:val="24"/>
          <w:lang w:val="en-IN"/>
        </w:rPr>
      </w:pPr>
      <w:r w:rsidRPr="006877BD">
        <w:rPr>
          <w:rFonts w:ascii="Times New Roman" w:hAnsi="Times New Roman" w:cs="Times New Roman"/>
          <w:sz w:val="24"/>
          <w:szCs w:val="24"/>
          <w:lang w:val="en-IN"/>
        </w:rPr>
        <w:t>The final results should be presented differently depending on the audience.</w:t>
      </w:r>
    </w:p>
    <w:p w14:paraId="5F477037" w14:textId="77777777" w:rsidR="006877BD" w:rsidRPr="000828C8" w:rsidRDefault="006877BD" w:rsidP="006877BD">
      <w:pPr>
        <w:jc w:val="both"/>
        <w:rPr>
          <w:rFonts w:ascii="Times New Roman" w:hAnsi="Times New Roman" w:cs="Times New Roman"/>
          <w:b/>
          <w:bCs/>
          <w:sz w:val="24"/>
          <w:szCs w:val="24"/>
          <w:lang w:val="en-IN"/>
        </w:rPr>
      </w:pPr>
      <w:r w:rsidRPr="000828C8">
        <w:rPr>
          <w:rFonts w:ascii="Times New Roman" w:hAnsi="Times New Roman" w:cs="Times New Roman"/>
          <w:b/>
          <w:bCs/>
          <w:sz w:val="24"/>
          <w:szCs w:val="24"/>
          <w:lang w:val="en-IN"/>
        </w:rPr>
        <w:t>For Technical Stakeholders</w:t>
      </w:r>
    </w:p>
    <w:p w14:paraId="52A8D947" w14:textId="77777777" w:rsidR="006877BD" w:rsidRPr="000828C8" w:rsidRDefault="006877BD" w:rsidP="006877BD">
      <w:pPr>
        <w:jc w:val="both"/>
        <w:rPr>
          <w:rFonts w:ascii="Times New Roman" w:hAnsi="Times New Roman" w:cs="Times New Roman"/>
          <w:sz w:val="24"/>
          <w:szCs w:val="24"/>
          <w:lang w:val="en-IN"/>
        </w:rPr>
      </w:pPr>
      <w:r w:rsidRPr="000828C8">
        <w:rPr>
          <w:rFonts w:ascii="Times New Roman" w:hAnsi="Times New Roman" w:cs="Times New Roman"/>
          <w:sz w:val="24"/>
          <w:szCs w:val="24"/>
          <w:lang w:val="en-IN"/>
        </w:rPr>
        <w:t>The report can include:</w:t>
      </w:r>
    </w:p>
    <w:p w14:paraId="32A456D4" w14:textId="77777777" w:rsidR="006877BD" w:rsidRPr="006877BD" w:rsidRDefault="006877BD" w:rsidP="006877BD">
      <w:pPr>
        <w:numPr>
          <w:ilvl w:val="0"/>
          <w:numId w:val="33"/>
        </w:numPr>
        <w:jc w:val="both"/>
        <w:rPr>
          <w:rFonts w:ascii="Times New Roman" w:hAnsi="Times New Roman" w:cs="Times New Roman"/>
          <w:sz w:val="24"/>
          <w:szCs w:val="24"/>
          <w:lang w:val="en-IN"/>
        </w:rPr>
      </w:pPr>
      <w:r w:rsidRPr="006877BD">
        <w:rPr>
          <w:rFonts w:ascii="Times New Roman" w:hAnsi="Times New Roman" w:cs="Times New Roman"/>
          <w:sz w:val="24"/>
          <w:szCs w:val="24"/>
          <w:lang w:val="en-IN"/>
        </w:rPr>
        <w:t xml:space="preserve">Dataset information </w:t>
      </w:r>
    </w:p>
    <w:p w14:paraId="65A3DB47" w14:textId="77777777" w:rsidR="006877BD" w:rsidRPr="006877BD" w:rsidRDefault="006877BD" w:rsidP="006877BD">
      <w:pPr>
        <w:numPr>
          <w:ilvl w:val="0"/>
          <w:numId w:val="33"/>
        </w:numPr>
        <w:jc w:val="both"/>
        <w:rPr>
          <w:rFonts w:ascii="Times New Roman" w:hAnsi="Times New Roman" w:cs="Times New Roman"/>
          <w:sz w:val="24"/>
          <w:szCs w:val="24"/>
          <w:lang w:val="en-IN"/>
        </w:rPr>
      </w:pPr>
      <w:r w:rsidRPr="006877BD">
        <w:rPr>
          <w:rFonts w:ascii="Times New Roman" w:hAnsi="Times New Roman" w:cs="Times New Roman"/>
          <w:sz w:val="24"/>
          <w:szCs w:val="24"/>
          <w:lang w:val="en-IN"/>
        </w:rPr>
        <w:t xml:space="preserve">Features used </w:t>
      </w:r>
    </w:p>
    <w:p w14:paraId="5A2031F2" w14:textId="77777777" w:rsidR="006877BD" w:rsidRPr="006877BD" w:rsidRDefault="006877BD" w:rsidP="006877BD">
      <w:pPr>
        <w:numPr>
          <w:ilvl w:val="0"/>
          <w:numId w:val="33"/>
        </w:numPr>
        <w:jc w:val="both"/>
        <w:rPr>
          <w:rFonts w:ascii="Times New Roman" w:hAnsi="Times New Roman" w:cs="Times New Roman"/>
          <w:sz w:val="24"/>
          <w:szCs w:val="24"/>
          <w:lang w:val="en-IN"/>
        </w:rPr>
      </w:pPr>
      <w:r w:rsidRPr="006877BD">
        <w:rPr>
          <w:rFonts w:ascii="Times New Roman" w:hAnsi="Times New Roman" w:cs="Times New Roman"/>
          <w:sz w:val="24"/>
          <w:szCs w:val="24"/>
          <w:lang w:val="en-IN"/>
        </w:rPr>
        <w:t xml:space="preserve">Model type </w:t>
      </w:r>
    </w:p>
    <w:p w14:paraId="2028F41F" w14:textId="77777777" w:rsidR="006877BD" w:rsidRPr="006877BD" w:rsidRDefault="006877BD" w:rsidP="006877BD">
      <w:pPr>
        <w:numPr>
          <w:ilvl w:val="0"/>
          <w:numId w:val="33"/>
        </w:numPr>
        <w:jc w:val="both"/>
        <w:rPr>
          <w:rFonts w:ascii="Times New Roman" w:hAnsi="Times New Roman" w:cs="Times New Roman"/>
          <w:sz w:val="24"/>
          <w:szCs w:val="24"/>
          <w:lang w:val="en-IN"/>
        </w:rPr>
      </w:pPr>
      <w:r w:rsidRPr="006877BD">
        <w:rPr>
          <w:rFonts w:ascii="Times New Roman" w:hAnsi="Times New Roman" w:cs="Times New Roman"/>
          <w:sz w:val="24"/>
          <w:szCs w:val="24"/>
          <w:lang w:val="en-IN"/>
        </w:rPr>
        <w:t xml:space="preserve">MAE, RMSE and R² </w:t>
      </w:r>
    </w:p>
    <w:p w14:paraId="5E2A0F9E" w14:textId="77777777" w:rsidR="006877BD" w:rsidRPr="006877BD" w:rsidRDefault="006877BD" w:rsidP="006877BD">
      <w:pPr>
        <w:numPr>
          <w:ilvl w:val="0"/>
          <w:numId w:val="33"/>
        </w:numPr>
        <w:jc w:val="both"/>
        <w:rPr>
          <w:rFonts w:ascii="Times New Roman" w:hAnsi="Times New Roman" w:cs="Times New Roman"/>
          <w:sz w:val="24"/>
          <w:szCs w:val="24"/>
          <w:lang w:val="en-IN"/>
        </w:rPr>
      </w:pPr>
      <w:r w:rsidRPr="006877BD">
        <w:rPr>
          <w:rFonts w:ascii="Times New Roman" w:hAnsi="Times New Roman" w:cs="Times New Roman"/>
          <w:sz w:val="24"/>
          <w:szCs w:val="24"/>
          <w:lang w:val="en-IN"/>
        </w:rPr>
        <w:t xml:space="preserve">Validation approach </w:t>
      </w:r>
    </w:p>
    <w:p w14:paraId="0EA60FBF" w14:textId="77777777" w:rsidR="006877BD" w:rsidRPr="006877BD" w:rsidRDefault="006877BD" w:rsidP="006877BD">
      <w:pPr>
        <w:numPr>
          <w:ilvl w:val="0"/>
          <w:numId w:val="33"/>
        </w:numPr>
        <w:jc w:val="both"/>
        <w:rPr>
          <w:rFonts w:ascii="Times New Roman" w:hAnsi="Times New Roman" w:cs="Times New Roman"/>
          <w:sz w:val="24"/>
          <w:szCs w:val="24"/>
          <w:lang w:val="en-IN"/>
        </w:rPr>
      </w:pPr>
      <w:r w:rsidRPr="006877BD">
        <w:rPr>
          <w:rFonts w:ascii="Times New Roman" w:hAnsi="Times New Roman" w:cs="Times New Roman"/>
          <w:sz w:val="24"/>
          <w:szCs w:val="24"/>
          <w:lang w:val="en-IN"/>
        </w:rPr>
        <w:t xml:space="preserve">Error analysis </w:t>
      </w:r>
    </w:p>
    <w:p w14:paraId="13B6C2B8" w14:textId="77777777" w:rsidR="006877BD" w:rsidRPr="006877BD" w:rsidRDefault="006877BD" w:rsidP="006877BD">
      <w:pPr>
        <w:numPr>
          <w:ilvl w:val="0"/>
          <w:numId w:val="33"/>
        </w:numPr>
        <w:jc w:val="both"/>
        <w:rPr>
          <w:rFonts w:ascii="Times New Roman" w:hAnsi="Times New Roman" w:cs="Times New Roman"/>
          <w:sz w:val="24"/>
          <w:szCs w:val="24"/>
          <w:lang w:val="en-IN"/>
        </w:rPr>
      </w:pPr>
      <w:r w:rsidRPr="006877BD">
        <w:rPr>
          <w:rFonts w:ascii="Times New Roman" w:hAnsi="Times New Roman" w:cs="Times New Roman"/>
          <w:sz w:val="24"/>
          <w:szCs w:val="24"/>
          <w:lang w:val="en-IN"/>
        </w:rPr>
        <w:t xml:space="preserve">Graphs and detailed technical findings </w:t>
      </w:r>
    </w:p>
    <w:p w14:paraId="6558C663" w14:textId="77777777" w:rsidR="006877BD" w:rsidRPr="006877BD" w:rsidRDefault="006877BD" w:rsidP="006877BD">
      <w:pPr>
        <w:jc w:val="both"/>
        <w:rPr>
          <w:rFonts w:ascii="Times New Roman" w:hAnsi="Times New Roman" w:cs="Times New Roman"/>
          <w:b/>
          <w:bCs/>
          <w:sz w:val="24"/>
          <w:szCs w:val="24"/>
          <w:lang w:val="en-IN"/>
        </w:rPr>
      </w:pPr>
      <w:r w:rsidRPr="006877BD">
        <w:rPr>
          <w:rFonts w:ascii="Times New Roman" w:hAnsi="Times New Roman" w:cs="Times New Roman"/>
          <w:b/>
          <w:bCs/>
          <w:sz w:val="24"/>
          <w:szCs w:val="24"/>
          <w:lang w:val="en-IN"/>
        </w:rPr>
        <w:t>For Non-Technical Stakeholders</w:t>
      </w:r>
    </w:p>
    <w:p w14:paraId="19BFB0FD" w14:textId="77777777" w:rsidR="006877BD" w:rsidRPr="006877BD" w:rsidRDefault="006877BD" w:rsidP="006877BD">
      <w:pPr>
        <w:jc w:val="both"/>
        <w:rPr>
          <w:rFonts w:ascii="Times New Roman" w:hAnsi="Times New Roman" w:cs="Times New Roman"/>
          <w:sz w:val="24"/>
          <w:szCs w:val="24"/>
          <w:lang w:val="en-IN"/>
        </w:rPr>
      </w:pPr>
      <w:r w:rsidRPr="006877BD">
        <w:rPr>
          <w:rFonts w:ascii="Times New Roman" w:hAnsi="Times New Roman" w:cs="Times New Roman"/>
          <w:sz w:val="24"/>
          <w:szCs w:val="24"/>
          <w:lang w:val="en-IN"/>
        </w:rPr>
        <w:t>The results should focus on:</w:t>
      </w:r>
    </w:p>
    <w:p w14:paraId="69F59866" w14:textId="77777777" w:rsidR="006877BD" w:rsidRPr="006877BD" w:rsidRDefault="006877BD" w:rsidP="006877BD">
      <w:pPr>
        <w:numPr>
          <w:ilvl w:val="0"/>
          <w:numId w:val="34"/>
        </w:numPr>
        <w:jc w:val="both"/>
        <w:rPr>
          <w:rFonts w:ascii="Times New Roman" w:hAnsi="Times New Roman" w:cs="Times New Roman"/>
          <w:sz w:val="24"/>
          <w:szCs w:val="24"/>
          <w:lang w:val="en-IN"/>
        </w:rPr>
      </w:pPr>
      <w:r w:rsidRPr="006877BD">
        <w:rPr>
          <w:rFonts w:ascii="Times New Roman" w:hAnsi="Times New Roman" w:cs="Times New Roman"/>
          <w:sz w:val="24"/>
          <w:szCs w:val="24"/>
          <w:lang w:val="en-IN"/>
        </w:rPr>
        <w:t xml:space="preserve">Purpose of the model </w:t>
      </w:r>
    </w:p>
    <w:p w14:paraId="0DE46DA1" w14:textId="77777777" w:rsidR="006877BD" w:rsidRPr="006877BD" w:rsidRDefault="006877BD" w:rsidP="006877BD">
      <w:pPr>
        <w:numPr>
          <w:ilvl w:val="0"/>
          <w:numId w:val="34"/>
        </w:numPr>
        <w:jc w:val="both"/>
        <w:rPr>
          <w:rFonts w:ascii="Times New Roman" w:hAnsi="Times New Roman" w:cs="Times New Roman"/>
          <w:sz w:val="24"/>
          <w:szCs w:val="24"/>
          <w:lang w:val="en-IN"/>
        </w:rPr>
      </w:pPr>
      <w:r w:rsidRPr="006877BD">
        <w:rPr>
          <w:rFonts w:ascii="Times New Roman" w:hAnsi="Times New Roman" w:cs="Times New Roman"/>
          <w:sz w:val="24"/>
          <w:szCs w:val="24"/>
          <w:lang w:val="en-IN"/>
        </w:rPr>
        <w:t xml:space="preserve">General model performance </w:t>
      </w:r>
    </w:p>
    <w:p w14:paraId="0F4E7489" w14:textId="77777777" w:rsidR="006877BD" w:rsidRPr="006877BD" w:rsidRDefault="006877BD" w:rsidP="006877BD">
      <w:pPr>
        <w:numPr>
          <w:ilvl w:val="0"/>
          <w:numId w:val="34"/>
        </w:numPr>
        <w:jc w:val="both"/>
        <w:rPr>
          <w:rFonts w:ascii="Times New Roman" w:hAnsi="Times New Roman" w:cs="Times New Roman"/>
          <w:sz w:val="24"/>
          <w:szCs w:val="24"/>
          <w:lang w:val="en-IN"/>
        </w:rPr>
      </w:pPr>
      <w:r w:rsidRPr="006877BD">
        <w:rPr>
          <w:rFonts w:ascii="Times New Roman" w:hAnsi="Times New Roman" w:cs="Times New Roman"/>
          <w:sz w:val="24"/>
          <w:szCs w:val="24"/>
          <w:lang w:val="en-IN"/>
        </w:rPr>
        <w:t xml:space="preserve">Important findings </w:t>
      </w:r>
    </w:p>
    <w:p w14:paraId="4FD96457" w14:textId="77777777" w:rsidR="006877BD" w:rsidRPr="006877BD" w:rsidRDefault="006877BD" w:rsidP="006877BD">
      <w:pPr>
        <w:numPr>
          <w:ilvl w:val="0"/>
          <w:numId w:val="34"/>
        </w:numPr>
        <w:jc w:val="both"/>
        <w:rPr>
          <w:rFonts w:ascii="Times New Roman" w:hAnsi="Times New Roman" w:cs="Times New Roman"/>
          <w:sz w:val="24"/>
          <w:szCs w:val="24"/>
          <w:lang w:val="en-IN"/>
        </w:rPr>
      </w:pPr>
      <w:r w:rsidRPr="006877BD">
        <w:rPr>
          <w:rFonts w:ascii="Times New Roman" w:hAnsi="Times New Roman" w:cs="Times New Roman"/>
          <w:sz w:val="24"/>
          <w:szCs w:val="24"/>
          <w:lang w:val="en-IN"/>
        </w:rPr>
        <w:t xml:space="preserve">Major limitations </w:t>
      </w:r>
    </w:p>
    <w:p w14:paraId="61EB3CC3" w14:textId="77777777" w:rsidR="006877BD" w:rsidRPr="006877BD" w:rsidRDefault="006877BD" w:rsidP="006877BD">
      <w:pPr>
        <w:numPr>
          <w:ilvl w:val="0"/>
          <w:numId w:val="34"/>
        </w:numPr>
        <w:jc w:val="both"/>
        <w:rPr>
          <w:rFonts w:ascii="Times New Roman" w:hAnsi="Times New Roman" w:cs="Times New Roman"/>
          <w:sz w:val="24"/>
          <w:szCs w:val="24"/>
          <w:lang w:val="en-IN"/>
        </w:rPr>
      </w:pPr>
      <w:r w:rsidRPr="006877BD">
        <w:rPr>
          <w:rFonts w:ascii="Times New Roman" w:hAnsi="Times New Roman" w:cs="Times New Roman"/>
          <w:sz w:val="24"/>
          <w:szCs w:val="24"/>
          <w:lang w:val="en-IN"/>
        </w:rPr>
        <w:t xml:space="preserve">Practical recommendations </w:t>
      </w:r>
    </w:p>
    <w:p w14:paraId="1886F8E8" w14:textId="77777777" w:rsidR="006877BD" w:rsidRPr="006877BD" w:rsidRDefault="006877BD" w:rsidP="006877BD">
      <w:pPr>
        <w:numPr>
          <w:ilvl w:val="0"/>
          <w:numId w:val="34"/>
        </w:numPr>
        <w:jc w:val="both"/>
        <w:rPr>
          <w:rFonts w:ascii="Times New Roman" w:hAnsi="Times New Roman" w:cs="Times New Roman"/>
          <w:sz w:val="24"/>
          <w:szCs w:val="24"/>
          <w:lang w:val="en-IN"/>
        </w:rPr>
      </w:pPr>
      <w:r w:rsidRPr="006877BD">
        <w:rPr>
          <w:rFonts w:ascii="Times New Roman" w:hAnsi="Times New Roman" w:cs="Times New Roman"/>
          <w:sz w:val="24"/>
          <w:szCs w:val="24"/>
          <w:lang w:val="en-IN"/>
        </w:rPr>
        <w:t xml:space="preserve">Simple charts and explanations </w:t>
      </w:r>
    </w:p>
    <w:p w14:paraId="0D079D9F" w14:textId="77777777" w:rsidR="006877BD" w:rsidRPr="006877BD" w:rsidRDefault="006877BD" w:rsidP="006877BD">
      <w:pPr>
        <w:jc w:val="both"/>
        <w:rPr>
          <w:rFonts w:ascii="Times New Roman" w:hAnsi="Times New Roman" w:cs="Times New Roman"/>
          <w:sz w:val="24"/>
          <w:szCs w:val="24"/>
          <w:lang w:val="en-IN"/>
        </w:rPr>
      </w:pPr>
      <w:r w:rsidRPr="006877BD">
        <w:rPr>
          <w:rFonts w:ascii="Times New Roman" w:hAnsi="Times New Roman" w:cs="Times New Roman"/>
          <w:sz w:val="24"/>
          <w:szCs w:val="24"/>
          <w:lang w:val="en-IN"/>
        </w:rPr>
        <w:lastRenderedPageBreak/>
        <w:t>Technical terms should be explained briefly instead of presenting only mathematical values.</w:t>
      </w:r>
    </w:p>
    <w:p w14:paraId="78369F38" w14:textId="4E2F477C" w:rsidR="006877BD" w:rsidRPr="006877BD" w:rsidRDefault="006877BD" w:rsidP="006877BD">
      <w:pPr>
        <w:jc w:val="both"/>
        <w:rPr>
          <w:rFonts w:ascii="Times New Roman" w:hAnsi="Times New Roman" w:cs="Times New Roman"/>
          <w:sz w:val="24"/>
          <w:szCs w:val="24"/>
          <w:lang w:val="en-IN"/>
        </w:rPr>
      </w:pPr>
    </w:p>
    <w:p w14:paraId="62872BF7" w14:textId="77777777" w:rsidR="006877BD" w:rsidRPr="000828C8" w:rsidRDefault="006877BD" w:rsidP="006877BD">
      <w:pPr>
        <w:jc w:val="both"/>
        <w:rPr>
          <w:rFonts w:ascii="Times New Roman" w:hAnsi="Times New Roman" w:cs="Times New Roman"/>
          <w:b/>
          <w:bCs/>
          <w:sz w:val="32"/>
          <w:szCs w:val="32"/>
          <w:lang w:val="en-IN"/>
        </w:rPr>
      </w:pPr>
      <w:r w:rsidRPr="000828C8">
        <w:rPr>
          <w:rFonts w:ascii="Times New Roman" w:hAnsi="Times New Roman" w:cs="Times New Roman"/>
          <w:b/>
          <w:bCs/>
          <w:sz w:val="32"/>
          <w:szCs w:val="32"/>
          <w:lang w:val="en-IN"/>
        </w:rPr>
        <w:t>14. Proposed Final Evaluation Report Structure</w:t>
      </w:r>
    </w:p>
    <w:p w14:paraId="76AE900C" w14:textId="77777777" w:rsidR="006877BD" w:rsidRPr="006877BD" w:rsidRDefault="006877BD" w:rsidP="000828C8">
      <w:pPr>
        <w:rPr>
          <w:rFonts w:ascii="Times New Roman" w:hAnsi="Times New Roman" w:cs="Times New Roman"/>
          <w:sz w:val="24"/>
          <w:szCs w:val="24"/>
          <w:lang w:val="en-IN"/>
        </w:rPr>
      </w:pPr>
      <w:r w:rsidRPr="006877BD">
        <w:rPr>
          <w:rFonts w:ascii="Times New Roman" w:hAnsi="Times New Roman" w:cs="Times New Roman"/>
          <w:sz w:val="24"/>
          <w:szCs w:val="24"/>
          <w:lang w:val="en-IN"/>
        </w:rPr>
        <w:t>The final model evaluation report can be organized as follows:</w:t>
      </w:r>
    </w:p>
    <w:p w14:paraId="21D91D17" w14:textId="77777777" w:rsidR="006877BD" w:rsidRPr="006877BD" w:rsidRDefault="006877BD" w:rsidP="000828C8">
      <w:pPr>
        <w:rPr>
          <w:rFonts w:ascii="Times New Roman" w:hAnsi="Times New Roman" w:cs="Times New Roman"/>
          <w:sz w:val="24"/>
          <w:szCs w:val="24"/>
          <w:lang w:val="en-IN"/>
        </w:rPr>
      </w:pPr>
      <w:r w:rsidRPr="000828C8">
        <w:rPr>
          <w:rFonts w:ascii="Times New Roman" w:hAnsi="Times New Roman" w:cs="Times New Roman"/>
          <w:b/>
          <w:bCs/>
          <w:sz w:val="24"/>
          <w:szCs w:val="24"/>
          <w:lang w:val="en-IN"/>
        </w:rPr>
        <w:t>1. Executive Summary</w:t>
      </w:r>
      <w:r w:rsidRPr="000828C8">
        <w:rPr>
          <w:rFonts w:ascii="Times New Roman" w:hAnsi="Times New Roman" w:cs="Times New Roman"/>
          <w:b/>
          <w:bCs/>
          <w:sz w:val="24"/>
          <w:szCs w:val="24"/>
          <w:lang w:val="en-IN"/>
        </w:rPr>
        <w:br/>
      </w:r>
      <w:r w:rsidRPr="006877BD">
        <w:rPr>
          <w:rFonts w:ascii="Times New Roman" w:hAnsi="Times New Roman" w:cs="Times New Roman"/>
          <w:sz w:val="24"/>
          <w:szCs w:val="24"/>
          <w:lang w:val="en-IN"/>
        </w:rPr>
        <w:t>Short overview of the model, evaluation results and important recommendations.</w:t>
      </w:r>
    </w:p>
    <w:p w14:paraId="213DB13B" w14:textId="77777777" w:rsidR="006877BD" w:rsidRPr="006877BD" w:rsidRDefault="006877BD" w:rsidP="000828C8">
      <w:pPr>
        <w:rPr>
          <w:rFonts w:ascii="Times New Roman" w:hAnsi="Times New Roman" w:cs="Times New Roman"/>
          <w:sz w:val="24"/>
          <w:szCs w:val="24"/>
          <w:lang w:val="en-IN"/>
        </w:rPr>
      </w:pPr>
      <w:r w:rsidRPr="000828C8">
        <w:rPr>
          <w:rFonts w:ascii="Times New Roman" w:hAnsi="Times New Roman" w:cs="Times New Roman"/>
          <w:b/>
          <w:bCs/>
          <w:sz w:val="24"/>
          <w:szCs w:val="24"/>
          <w:lang w:val="en-IN"/>
        </w:rPr>
        <w:t>2. Introduction</w:t>
      </w:r>
      <w:r w:rsidRPr="000828C8">
        <w:rPr>
          <w:rFonts w:ascii="Times New Roman" w:hAnsi="Times New Roman" w:cs="Times New Roman"/>
          <w:b/>
          <w:bCs/>
          <w:sz w:val="24"/>
          <w:szCs w:val="24"/>
          <w:lang w:val="en-IN"/>
        </w:rPr>
        <w:br/>
      </w:r>
      <w:r w:rsidRPr="006877BD">
        <w:rPr>
          <w:rFonts w:ascii="Times New Roman" w:hAnsi="Times New Roman" w:cs="Times New Roman"/>
          <w:sz w:val="24"/>
          <w:szCs w:val="24"/>
          <w:lang w:val="en-IN"/>
        </w:rPr>
        <w:t>Background of agricultural yield prediction and purpose of the evaluation.</w:t>
      </w:r>
    </w:p>
    <w:p w14:paraId="56C4EEE9" w14:textId="77777777" w:rsidR="006877BD" w:rsidRPr="006877BD" w:rsidRDefault="006877BD" w:rsidP="000828C8">
      <w:pPr>
        <w:rPr>
          <w:rFonts w:ascii="Times New Roman" w:hAnsi="Times New Roman" w:cs="Times New Roman"/>
          <w:sz w:val="24"/>
          <w:szCs w:val="24"/>
          <w:lang w:val="en-IN"/>
        </w:rPr>
      </w:pPr>
      <w:r w:rsidRPr="000828C8">
        <w:rPr>
          <w:rFonts w:ascii="Times New Roman" w:hAnsi="Times New Roman" w:cs="Times New Roman"/>
          <w:b/>
          <w:bCs/>
          <w:sz w:val="24"/>
          <w:szCs w:val="24"/>
          <w:lang w:val="en-IN"/>
        </w:rPr>
        <w:t>3. Dataset and Model Description</w:t>
      </w:r>
      <w:r w:rsidRPr="000828C8">
        <w:rPr>
          <w:rFonts w:ascii="Times New Roman" w:hAnsi="Times New Roman" w:cs="Times New Roman"/>
          <w:b/>
          <w:bCs/>
          <w:sz w:val="24"/>
          <w:szCs w:val="24"/>
          <w:lang w:val="en-IN"/>
        </w:rPr>
        <w:br/>
      </w:r>
      <w:r w:rsidRPr="006877BD">
        <w:rPr>
          <w:rFonts w:ascii="Times New Roman" w:hAnsi="Times New Roman" w:cs="Times New Roman"/>
          <w:sz w:val="24"/>
          <w:szCs w:val="24"/>
          <w:lang w:val="en-IN"/>
        </w:rPr>
        <w:t>Details about the dataset, target variable, features and predictive model.</w:t>
      </w:r>
    </w:p>
    <w:p w14:paraId="5C0E4F9D" w14:textId="77777777" w:rsidR="006877BD" w:rsidRPr="006877BD" w:rsidRDefault="006877BD" w:rsidP="000828C8">
      <w:pPr>
        <w:rPr>
          <w:rFonts w:ascii="Times New Roman" w:hAnsi="Times New Roman" w:cs="Times New Roman"/>
          <w:sz w:val="24"/>
          <w:szCs w:val="24"/>
          <w:lang w:val="en-IN"/>
        </w:rPr>
      </w:pPr>
      <w:r w:rsidRPr="000828C8">
        <w:rPr>
          <w:rFonts w:ascii="Times New Roman" w:hAnsi="Times New Roman" w:cs="Times New Roman"/>
          <w:b/>
          <w:bCs/>
          <w:sz w:val="24"/>
          <w:szCs w:val="24"/>
          <w:lang w:val="en-IN"/>
        </w:rPr>
        <w:t>4. Evaluation Methodology</w:t>
      </w:r>
      <w:r w:rsidRPr="000828C8">
        <w:rPr>
          <w:rFonts w:ascii="Times New Roman" w:hAnsi="Times New Roman" w:cs="Times New Roman"/>
          <w:b/>
          <w:bCs/>
          <w:sz w:val="24"/>
          <w:szCs w:val="24"/>
          <w:lang w:val="en-IN"/>
        </w:rPr>
        <w:br/>
      </w:r>
      <w:r w:rsidRPr="006877BD">
        <w:rPr>
          <w:rFonts w:ascii="Times New Roman" w:hAnsi="Times New Roman" w:cs="Times New Roman"/>
          <w:sz w:val="24"/>
          <w:szCs w:val="24"/>
          <w:lang w:val="en-IN"/>
        </w:rPr>
        <w:t>Description of the testing and validation process.</w:t>
      </w:r>
    </w:p>
    <w:p w14:paraId="2C111440" w14:textId="77777777" w:rsidR="006877BD" w:rsidRPr="006877BD" w:rsidRDefault="006877BD" w:rsidP="000828C8">
      <w:pPr>
        <w:rPr>
          <w:rFonts w:ascii="Times New Roman" w:hAnsi="Times New Roman" w:cs="Times New Roman"/>
          <w:sz w:val="24"/>
          <w:szCs w:val="24"/>
          <w:lang w:val="en-IN"/>
        </w:rPr>
      </w:pPr>
      <w:r w:rsidRPr="000828C8">
        <w:rPr>
          <w:rFonts w:ascii="Times New Roman" w:hAnsi="Times New Roman" w:cs="Times New Roman"/>
          <w:b/>
          <w:bCs/>
          <w:sz w:val="24"/>
          <w:szCs w:val="24"/>
          <w:lang w:val="en-IN"/>
        </w:rPr>
        <w:t>5. Performance Metrics</w:t>
      </w:r>
      <w:r w:rsidRPr="006877BD">
        <w:rPr>
          <w:rFonts w:ascii="Times New Roman" w:hAnsi="Times New Roman" w:cs="Times New Roman"/>
          <w:sz w:val="24"/>
          <w:szCs w:val="24"/>
          <w:lang w:val="en-IN"/>
        </w:rPr>
        <w:br/>
        <w:t>MAE, RMSE, R² and their interpretation.</w:t>
      </w:r>
    </w:p>
    <w:p w14:paraId="2642A967" w14:textId="77777777" w:rsidR="006877BD" w:rsidRPr="006877BD" w:rsidRDefault="006877BD" w:rsidP="000828C8">
      <w:pPr>
        <w:rPr>
          <w:rFonts w:ascii="Times New Roman" w:hAnsi="Times New Roman" w:cs="Times New Roman"/>
          <w:sz w:val="24"/>
          <w:szCs w:val="24"/>
          <w:lang w:val="en-IN"/>
        </w:rPr>
      </w:pPr>
      <w:r w:rsidRPr="000828C8">
        <w:rPr>
          <w:rFonts w:ascii="Times New Roman" w:hAnsi="Times New Roman" w:cs="Times New Roman"/>
          <w:b/>
          <w:bCs/>
          <w:sz w:val="24"/>
          <w:szCs w:val="24"/>
          <w:lang w:val="en-IN"/>
        </w:rPr>
        <w:t>6. Visualization of Results</w:t>
      </w:r>
      <w:r w:rsidRPr="006877BD">
        <w:rPr>
          <w:rFonts w:ascii="Times New Roman" w:hAnsi="Times New Roman" w:cs="Times New Roman"/>
          <w:sz w:val="24"/>
          <w:szCs w:val="24"/>
          <w:lang w:val="en-IN"/>
        </w:rPr>
        <w:br/>
        <w:t>Graphs and charts showing actual vs predicted values and model errors.</w:t>
      </w:r>
    </w:p>
    <w:p w14:paraId="66699933" w14:textId="77777777" w:rsidR="006877BD" w:rsidRPr="006877BD" w:rsidRDefault="006877BD" w:rsidP="000828C8">
      <w:pPr>
        <w:rPr>
          <w:rFonts w:ascii="Times New Roman" w:hAnsi="Times New Roman" w:cs="Times New Roman"/>
          <w:sz w:val="24"/>
          <w:szCs w:val="24"/>
          <w:lang w:val="en-IN"/>
        </w:rPr>
      </w:pPr>
      <w:r w:rsidRPr="000828C8">
        <w:rPr>
          <w:rFonts w:ascii="Times New Roman" w:hAnsi="Times New Roman" w:cs="Times New Roman"/>
          <w:b/>
          <w:bCs/>
          <w:sz w:val="24"/>
          <w:szCs w:val="24"/>
          <w:lang w:val="en-IN"/>
        </w:rPr>
        <w:t>7. Error Analysis</w:t>
      </w:r>
      <w:r w:rsidRPr="000828C8">
        <w:rPr>
          <w:rFonts w:ascii="Times New Roman" w:hAnsi="Times New Roman" w:cs="Times New Roman"/>
          <w:b/>
          <w:bCs/>
          <w:sz w:val="24"/>
          <w:szCs w:val="24"/>
          <w:lang w:val="en-IN"/>
        </w:rPr>
        <w:br/>
      </w:r>
      <w:proofErr w:type="spellStart"/>
      <w:r w:rsidRPr="006877BD">
        <w:rPr>
          <w:rFonts w:ascii="Times New Roman" w:hAnsi="Times New Roman" w:cs="Times New Roman"/>
          <w:sz w:val="24"/>
          <w:szCs w:val="24"/>
          <w:lang w:val="en-IN"/>
        </w:rPr>
        <w:t>Analysis</w:t>
      </w:r>
      <w:proofErr w:type="spellEnd"/>
      <w:r w:rsidRPr="006877BD">
        <w:rPr>
          <w:rFonts w:ascii="Times New Roman" w:hAnsi="Times New Roman" w:cs="Times New Roman"/>
          <w:sz w:val="24"/>
          <w:szCs w:val="24"/>
          <w:lang w:val="en-IN"/>
        </w:rPr>
        <w:t xml:space="preserve"> of prediction errors and unusual observations.</w:t>
      </w:r>
    </w:p>
    <w:p w14:paraId="7C272FFC" w14:textId="77777777" w:rsidR="006877BD" w:rsidRPr="006877BD" w:rsidRDefault="006877BD" w:rsidP="000828C8">
      <w:pPr>
        <w:rPr>
          <w:rFonts w:ascii="Times New Roman" w:hAnsi="Times New Roman" w:cs="Times New Roman"/>
          <w:sz w:val="24"/>
          <w:szCs w:val="24"/>
          <w:lang w:val="en-IN"/>
        </w:rPr>
      </w:pPr>
      <w:r w:rsidRPr="000828C8">
        <w:rPr>
          <w:rFonts w:ascii="Times New Roman" w:hAnsi="Times New Roman" w:cs="Times New Roman"/>
          <w:b/>
          <w:bCs/>
          <w:sz w:val="24"/>
          <w:szCs w:val="24"/>
          <w:lang w:val="en-IN"/>
        </w:rPr>
        <w:t>8. Key Findings</w:t>
      </w:r>
      <w:r w:rsidRPr="000828C8">
        <w:rPr>
          <w:rFonts w:ascii="Times New Roman" w:hAnsi="Times New Roman" w:cs="Times New Roman"/>
          <w:b/>
          <w:bCs/>
          <w:sz w:val="24"/>
          <w:szCs w:val="24"/>
          <w:lang w:val="en-IN"/>
        </w:rPr>
        <w:br/>
      </w:r>
      <w:r w:rsidRPr="006877BD">
        <w:rPr>
          <w:rFonts w:ascii="Times New Roman" w:hAnsi="Times New Roman" w:cs="Times New Roman"/>
          <w:sz w:val="24"/>
          <w:szCs w:val="24"/>
          <w:lang w:val="en-IN"/>
        </w:rPr>
        <w:t>Main observations from the model evaluation.</w:t>
      </w:r>
    </w:p>
    <w:p w14:paraId="0668DD6C" w14:textId="77777777" w:rsidR="006877BD" w:rsidRPr="006877BD" w:rsidRDefault="006877BD" w:rsidP="000828C8">
      <w:pPr>
        <w:rPr>
          <w:rFonts w:ascii="Times New Roman" w:hAnsi="Times New Roman" w:cs="Times New Roman"/>
          <w:sz w:val="24"/>
          <w:szCs w:val="24"/>
          <w:lang w:val="en-IN"/>
        </w:rPr>
      </w:pPr>
      <w:r w:rsidRPr="000828C8">
        <w:rPr>
          <w:rFonts w:ascii="Times New Roman" w:hAnsi="Times New Roman" w:cs="Times New Roman"/>
          <w:b/>
          <w:bCs/>
          <w:sz w:val="24"/>
          <w:szCs w:val="24"/>
          <w:lang w:val="en-IN"/>
        </w:rPr>
        <w:t>9. Limitations</w:t>
      </w:r>
      <w:r w:rsidRPr="000828C8">
        <w:rPr>
          <w:rFonts w:ascii="Times New Roman" w:hAnsi="Times New Roman" w:cs="Times New Roman"/>
          <w:b/>
          <w:bCs/>
          <w:sz w:val="24"/>
          <w:szCs w:val="24"/>
          <w:lang w:val="en-IN"/>
        </w:rPr>
        <w:br/>
      </w:r>
      <w:proofErr w:type="spellStart"/>
      <w:r w:rsidRPr="006877BD">
        <w:rPr>
          <w:rFonts w:ascii="Times New Roman" w:hAnsi="Times New Roman" w:cs="Times New Roman"/>
          <w:sz w:val="24"/>
          <w:szCs w:val="24"/>
          <w:lang w:val="en-IN"/>
        </w:rPr>
        <w:t>Limitations</w:t>
      </w:r>
      <w:proofErr w:type="spellEnd"/>
      <w:r w:rsidRPr="006877BD">
        <w:rPr>
          <w:rFonts w:ascii="Times New Roman" w:hAnsi="Times New Roman" w:cs="Times New Roman"/>
          <w:sz w:val="24"/>
          <w:szCs w:val="24"/>
          <w:lang w:val="en-IN"/>
        </w:rPr>
        <w:t xml:space="preserve"> affecting model performance and interpretation.</w:t>
      </w:r>
    </w:p>
    <w:p w14:paraId="000329EB" w14:textId="77777777" w:rsidR="006877BD" w:rsidRPr="006877BD" w:rsidRDefault="006877BD" w:rsidP="000828C8">
      <w:pPr>
        <w:rPr>
          <w:rFonts w:ascii="Times New Roman" w:hAnsi="Times New Roman" w:cs="Times New Roman"/>
          <w:sz w:val="24"/>
          <w:szCs w:val="24"/>
          <w:lang w:val="en-IN"/>
        </w:rPr>
      </w:pPr>
      <w:r w:rsidRPr="000828C8">
        <w:rPr>
          <w:rFonts w:ascii="Times New Roman" w:hAnsi="Times New Roman" w:cs="Times New Roman"/>
          <w:b/>
          <w:bCs/>
          <w:sz w:val="24"/>
          <w:szCs w:val="24"/>
          <w:lang w:val="en-IN"/>
        </w:rPr>
        <w:t>10. Recommendations</w:t>
      </w:r>
      <w:r w:rsidRPr="006877BD">
        <w:rPr>
          <w:rFonts w:ascii="Times New Roman" w:hAnsi="Times New Roman" w:cs="Times New Roman"/>
          <w:sz w:val="24"/>
          <w:szCs w:val="24"/>
          <w:lang w:val="en-IN"/>
        </w:rPr>
        <w:br/>
        <w:t>Suggestions for improving the model.</w:t>
      </w:r>
    </w:p>
    <w:p w14:paraId="146BB9E5" w14:textId="77777777" w:rsidR="006877BD" w:rsidRPr="006877BD" w:rsidRDefault="006877BD" w:rsidP="000828C8">
      <w:pPr>
        <w:rPr>
          <w:rFonts w:ascii="Times New Roman" w:hAnsi="Times New Roman" w:cs="Times New Roman"/>
          <w:sz w:val="24"/>
          <w:szCs w:val="24"/>
          <w:lang w:val="en-IN"/>
        </w:rPr>
      </w:pPr>
      <w:r w:rsidRPr="000828C8">
        <w:rPr>
          <w:rFonts w:ascii="Times New Roman" w:hAnsi="Times New Roman" w:cs="Times New Roman"/>
          <w:b/>
          <w:bCs/>
          <w:sz w:val="24"/>
          <w:szCs w:val="24"/>
          <w:lang w:val="en-IN"/>
        </w:rPr>
        <w:t>11. Conclusion</w:t>
      </w:r>
      <w:r w:rsidRPr="000828C8">
        <w:rPr>
          <w:rFonts w:ascii="Times New Roman" w:hAnsi="Times New Roman" w:cs="Times New Roman"/>
          <w:b/>
          <w:bCs/>
          <w:sz w:val="24"/>
          <w:szCs w:val="24"/>
          <w:lang w:val="en-IN"/>
        </w:rPr>
        <w:br/>
      </w:r>
      <w:r w:rsidRPr="006877BD">
        <w:rPr>
          <w:rFonts w:ascii="Times New Roman" w:hAnsi="Times New Roman" w:cs="Times New Roman"/>
          <w:sz w:val="24"/>
          <w:szCs w:val="24"/>
          <w:lang w:val="en-IN"/>
        </w:rPr>
        <w:t>Overall summary of the evaluation and future scope.</w:t>
      </w:r>
    </w:p>
    <w:p w14:paraId="03C74F67" w14:textId="06D631CC" w:rsidR="006877BD" w:rsidRPr="006877BD" w:rsidRDefault="006877BD" w:rsidP="006877BD">
      <w:pPr>
        <w:jc w:val="both"/>
        <w:rPr>
          <w:rFonts w:ascii="Times New Roman" w:hAnsi="Times New Roman" w:cs="Times New Roman"/>
          <w:sz w:val="24"/>
          <w:szCs w:val="24"/>
          <w:lang w:val="en-IN"/>
        </w:rPr>
      </w:pPr>
    </w:p>
    <w:p w14:paraId="103DCF1E" w14:textId="77777777" w:rsidR="006877BD" w:rsidRPr="000828C8" w:rsidRDefault="006877BD" w:rsidP="006877BD">
      <w:pPr>
        <w:jc w:val="both"/>
        <w:rPr>
          <w:rFonts w:ascii="Times New Roman" w:hAnsi="Times New Roman" w:cs="Times New Roman"/>
          <w:b/>
          <w:bCs/>
          <w:sz w:val="32"/>
          <w:szCs w:val="32"/>
          <w:lang w:val="en-IN"/>
        </w:rPr>
      </w:pPr>
      <w:r w:rsidRPr="000828C8">
        <w:rPr>
          <w:rFonts w:ascii="Times New Roman" w:hAnsi="Times New Roman" w:cs="Times New Roman"/>
          <w:b/>
          <w:bCs/>
          <w:sz w:val="32"/>
          <w:szCs w:val="32"/>
          <w:lang w:val="en-IN"/>
        </w:rPr>
        <w:t>15. Expected Outcomes</w:t>
      </w:r>
    </w:p>
    <w:p w14:paraId="2E3F5F92" w14:textId="77777777" w:rsidR="006877BD" w:rsidRPr="006877BD" w:rsidRDefault="006877BD" w:rsidP="006877BD">
      <w:pPr>
        <w:jc w:val="both"/>
        <w:rPr>
          <w:rFonts w:ascii="Times New Roman" w:hAnsi="Times New Roman" w:cs="Times New Roman"/>
          <w:sz w:val="24"/>
          <w:szCs w:val="24"/>
          <w:lang w:val="en-IN"/>
        </w:rPr>
      </w:pPr>
      <w:r w:rsidRPr="006877BD">
        <w:rPr>
          <w:rFonts w:ascii="Times New Roman" w:hAnsi="Times New Roman" w:cs="Times New Roman"/>
          <w:sz w:val="24"/>
          <w:szCs w:val="24"/>
          <w:lang w:val="en-IN"/>
        </w:rPr>
        <w:t>The proposed evaluation strategy is expected to provide a clear method for measuring the performance of an agricultural predictive model.</w:t>
      </w:r>
    </w:p>
    <w:p w14:paraId="50421F92" w14:textId="77777777" w:rsidR="006877BD" w:rsidRPr="006877BD" w:rsidRDefault="006877BD" w:rsidP="006877BD">
      <w:pPr>
        <w:jc w:val="both"/>
        <w:rPr>
          <w:rFonts w:ascii="Times New Roman" w:hAnsi="Times New Roman" w:cs="Times New Roman"/>
          <w:sz w:val="24"/>
          <w:szCs w:val="24"/>
          <w:lang w:val="en-IN"/>
        </w:rPr>
      </w:pPr>
      <w:r w:rsidRPr="006877BD">
        <w:rPr>
          <w:rFonts w:ascii="Times New Roman" w:hAnsi="Times New Roman" w:cs="Times New Roman"/>
          <w:sz w:val="24"/>
          <w:szCs w:val="24"/>
          <w:lang w:val="en-IN"/>
        </w:rPr>
        <w:lastRenderedPageBreak/>
        <w:t>Using multiple performance metrics will help provide a more complete understanding of prediction errors and model behaviour. Visualizations will make the evaluation results easier to interpret, while error analysis can help identify areas that require improvement.</w:t>
      </w:r>
    </w:p>
    <w:p w14:paraId="13C1F6BA" w14:textId="77777777" w:rsidR="006877BD" w:rsidRPr="006877BD" w:rsidRDefault="006877BD" w:rsidP="006877BD">
      <w:pPr>
        <w:jc w:val="both"/>
        <w:rPr>
          <w:rFonts w:ascii="Times New Roman" w:hAnsi="Times New Roman" w:cs="Times New Roman"/>
          <w:sz w:val="24"/>
          <w:szCs w:val="24"/>
          <w:lang w:val="en-IN"/>
        </w:rPr>
      </w:pPr>
      <w:r w:rsidRPr="006877BD">
        <w:rPr>
          <w:rFonts w:ascii="Times New Roman" w:hAnsi="Times New Roman" w:cs="Times New Roman"/>
          <w:sz w:val="24"/>
          <w:szCs w:val="24"/>
          <w:lang w:val="en-IN"/>
        </w:rPr>
        <w:t>The reporting strategy will also make it easier to communicate technical model results to different stakeholders in a simple and organized manner.</w:t>
      </w:r>
    </w:p>
    <w:p w14:paraId="1322EEBA" w14:textId="77777777" w:rsidR="006877BD" w:rsidRPr="006877BD" w:rsidRDefault="006877BD" w:rsidP="006877BD">
      <w:pPr>
        <w:jc w:val="both"/>
        <w:rPr>
          <w:rFonts w:ascii="Times New Roman" w:hAnsi="Times New Roman" w:cs="Times New Roman"/>
          <w:sz w:val="24"/>
          <w:szCs w:val="24"/>
          <w:lang w:val="en-IN"/>
        </w:rPr>
      </w:pPr>
      <w:r w:rsidRPr="006877BD">
        <w:rPr>
          <w:rFonts w:ascii="Times New Roman" w:hAnsi="Times New Roman" w:cs="Times New Roman"/>
          <w:sz w:val="24"/>
          <w:szCs w:val="24"/>
          <w:lang w:val="en-IN"/>
        </w:rPr>
        <w:t>Since this is a hypothetical evaluation framework, actual performance values and final conclusions will depend on the model and dataset used during implementation.</w:t>
      </w:r>
    </w:p>
    <w:p w14:paraId="3E2D0F0A" w14:textId="6241191A" w:rsidR="006877BD" w:rsidRPr="006877BD" w:rsidRDefault="006877BD" w:rsidP="006877BD">
      <w:pPr>
        <w:jc w:val="both"/>
        <w:rPr>
          <w:rFonts w:ascii="Times New Roman" w:hAnsi="Times New Roman" w:cs="Times New Roman"/>
          <w:sz w:val="24"/>
          <w:szCs w:val="24"/>
          <w:lang w:val="en-IN"/>
        </w:rPr>
      </w:pPr>
    </w:p>
    <w:p w14:paraId="61A6D8AF" w14:textId="77777777" w:rsidR="006877BD" w:rsidRPr="000828C8" w:rsidRDefault="006877BD" w:rsidP="006877BD">
      <w:pPr>
        <w:jc w:val="both"/>
        <w:rPr>
          <w:rFonts w:ascii="Times New Roman" w:hAnsi="Times New Roman" w:cs="Times New Roman"/>
          <w:b/>
          <w:bCs/>
          <w:sz w:val="32"/>
          <w:szCs w:val="32"/>
          <w:lang w:val="en-IN"/>
        </w:rPr>
      </w:pPr>
      <w:r w:rsidRPr="000828C8">
        <w:rPr>
          <w:rFonts w:ascii="Times New Roman" w:hAnsi="Times New Roman" w:cs="Times New Roman"/>
          <w:b/>
          <w:bCs/>
          <w:sz w:val="32"/>
          <w:szCs w:val="32"/>
          <w:lang w:val="en-IN"/>
        </w:rPr>
        <w:t>16. Conclusion</w:t>
      </w:r>
    </w:p>
    <w:p w14:paraId="58D39A8C" w14:textId="77777777" w:rsidR="006877BD" w:rsidRPr="006877BD" w:rsidRDefault="006877BD" w:rsidP="006877BD">
      <w:pPr>
        <w:jc w:val="both"/>
        <w:rPr>
          <w:rFonts w:ascii="Times New Roman" w:hAnsi="Times New Roman" w:cs="Times New Roman"/>
          <w:sz w:val="24"/>
          <w:szCs w:val="24"/>
          <w:lang w:val="en-IN"/>
        </w:rPr>
      </w:pPr>
      <w:r w:rsidRPr="006877BD">
        <w:rPr>
          <w:rFonts w:ascii="Times New Roman" w:hAnsi="Times New Roman" w:cs="Times New Roman"/>
          <w:sz w:val="24"/>
          <w:szCs w:val="24"/>
          <w:lang w:val="en-IN"/>
        </w:rPr>
        <w:t>Model evaluation is an important part of developing a reliable predictive system. In agricultural yield forecasting, it is necessary to measure how accurately a model predicts yield and whether it performs consistently on unseen data.</w:t>
      </w:r>
    </w:p>
    <w:p w14:paraId="48DCD90E" w14:textId="77777777" w:rsidR="006877BD" w:rsidRPr="006877BD" w:rsidRDefault="006877BD" w:rsidP="006877BD">
      <w:pPr>
        <w:jc w:val="both"/>
        <w:rPr>
          <w:rFonts w:ascii="Times New Roman" w:hAnsi="Times New Roman" w:cs="Times New Roman"/>
          <w:sz w:val="24"/>
          <w:szCs w:val="24"/>
          <w:lang w:val="en-IN"/>
        </w:rPr>
      </w:pPr>
      <w:r w:rsidRPr="006877BD">
        <w:rPr>
          <w:rFonts w:ascii="Times New Roman" w:hAnsi="Times New Roman" w:cs="Times New Roman"/>
          <w:sz w:val="24"/>
          <w:szCs w:val="24"/>
          <w:lang w:val="en-IN"/>
        </w:rPr>
        <w:t>The proposed evaluation strategy uses MAE, RMSE and R² as important performance metrics and includes visualizations such as actual vs predicted plots, residual plots, metric comparison charts and error distributions.</w:t>
      </w:r>
    </w:p>
    <w:p w14:paraId="5B7FD303" w14:textId="77777777" w:rsidR="006877BD" w:rsidRPr="006877BD" w:rsidRDefault="006877BD" w:rsidP="006877BD">
      <w:pPr>
        <w:jc w:val="both"/>
        <w:rPr>
          <w:rFonts w:ascii="Times New Roman" w:hAnsi="Times New Roman" w:cs="Times New Roman"/>
          <w:sz w:val="24"/>
          <w:szCs w:val="24"/>
          <w:lang w:val="en-IN"/>
        </w:rPr>
      </w:pPr>
      <w:r w:rsidRPr="006877BD">
        <w:rPr>
          <w:rFonts w:ascii="Times New Roman" w:hAnsi="Times New Roman" w:cs="Times New Roman"/>
          <w:sz w:val="24"/>
          <w:szCs w:val="24"/>
          <w:lang w:val="en-IN"/>
        </w:rPr>
        <w:t>The strategy also includes result interpretation, executive reporting, limitations and recommendations for further improvement. Presenting the results in both technical and simple forms can help different stakeholders understand the model's performance.</w:t>
      </w:r>
    </w:p>
    <w:p w14:paraId="51CF0DA1" w14:textId="77777777" w:rsidR="006877BD" w:rsidRPr="006877BD" w:rsidRDefault="006877BD" w:rsidP="006877BD">
      <w:pPr>
        <w:jc w:val="both"/>
        <w:rPr>
          <w:rFonts w:ascii="Times New Roman" w:hAnsi="Times New Roman" w:cs="Times New Roman"/>
          <w:sz w:val="24"/>
          <w:szCs w:val="24"/>
          <w:lang w:val="en-IN"/>
        </w:rPr>
      </w:pPr>
      <w:r w:rsidRPr="006877BD">
        <w:rPr>
          <w:rFonts w:ascii="Times New Roman" w:hAnsi="Times New Roman" w:cs="Times New Roman"/>
          <w:sz w:val="24"/>
          <w:szCs w:val="24"/>
          <w:lang w:val="en-IN"/>
        </w:rPr>
        <w:t>Overall, this framework provides a structured approach for evaluating and reporting the performance of a hypothetical agricultural predictive model and can be adapted to different crops, regions and agribusiness applications.</w:t>
      </w:r>
    </w:p>
    <w:p w14:paraId="7E9D72C9" w14:textId="4D30A31B" w:rsidR="00B47A99" w:rsidRPr="006877BD" w:rsidRDefault="00B47A99" w:rsidP="006877BD">
      <w:pPr>
        <w:jc w:val="both"/>
        <w:rPr>
          <w:rFonts w:ascii="Times New Roman" w:hAnsi="Times New Roman" w:cs="Times New Roman"/>
          <w:sz w:val="24"/>
          <w:szCs w:val="24"/>
        </w:rPr>
      </w:pPr>
    </w:p>
    <w:sectPr w:rsidR="00B47A99" w:rsidRPr="006877BD" w:rsidSect="00FC57C4">
      <w:pgSz w:w="12240" w:h="15840"/>
      <w:pgMar w:top="1152" w:right="1296" w:bottom="1152" w:left="1296"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60A6920"/>
    <w:multiLevelType w:val="multilevel"/>
    <w:tmpl w:val="6D327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DC5AD1"/>
    <w:multiLevelType w:val="multilevel"/>
    <w:tmpl w:val="9BB29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9F22A4"/>
    <w:multiLevelType w:val="multilevel"/>
    <w:tmpl w:val="57DE7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870712"/>
    <w:multiLevelType w:val="multilevel"/>
    <w:tmpl w:val="E124D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4A3330"/>
    <w:multiLevelType w:val="multilevel"/>
    <w:tmpl w:val="E5D6C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AD7D73"/>
    <w:multiLevelType w:val="hybridMultilevel"/>
    <w:tmpl w:val="44A0162C"/>
    <w:lvl w:ilvl="0" w:tplc="8C7A90E6">
      <w:numFmt w:val="bullet"/>
      <w:lvlText w:val=""/>
      <w:lvlJc w:val="left"/>
      <w:pPr>
        <w:ind w:left="720" w:hanging="360"/>
      </w:pPr>
      <w:rPr>
        <w:rFonts w:ascii="Times New Roman" w:eastAsiaTheme="minorEastAsia"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1BAF4E80"/>
    <w:multiLevelType w:val="multilevel"/>
    <w:tmpl w:val="8DD0D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C23283"/>
    <w:multiLevelType w:val="multilevel"/>
    <w:tmpl w:val="36CC8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04368D4"/>
    <w:multiLevelType w:val="multilevel"/>
    <w:tmpl w:val="A3B83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2F41EA7"/>
    <w:multiLevelType w:val="multilevel"/>
    <w:tmpl w:val="36689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1D0DA7"/>
    <w:multiLevelType w:val="multilevel"/>
    <w:tmpl w:val="079E8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5119AB"/>
    <w:multiLevelType w:val="multilevel"/>
    <w:tmpl w:val="AFF4D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1203B5"/>
    <w:multiLevelType w:val="multilevel"/>
    <w:tmpl w:val="E16EB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8F47ACF"/>
    <w:multiLevelType w:val="multilevel"/>
    <w:tmpl w:val="589EF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C4E2105"/>
    <w:multiLevelType w:val="multilevel"/>
    <w:tmpl w:val="DBA83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7EB1ADC"/>
    <w:multiLevelType w:val="multilevel"/>
    <w:tmpl w:val="4412B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4E6C6A"/>
    <w:multiLevelType w:val="multilevel"/>
    <w:tmpl w:val="FBB01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5E384F"/>
    <w:multiLevelType w:val="multilevel"/>
    <w:tmpl w:val="01C8B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0E208B6"/>
    <w:multiLevelType w:val="multilevel"/>
    <w:tmpl w:val="C756B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0EB67FE"/>
    <w:multiLevelType w:val="multilevel"/>
    <w:tmpl w:val="7376E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35F79C5"/>
    <w:multiLevelType w:val="multilevel"/>
    <w:tmpl w:val="94CE0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3BA13A4"/>
    <w:multiLevelType w:val="multilevel"/>
    <w:tmpl w:val="471A3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E811BEC"/>
    <w:multiLevelType w:val="multilevel"/>
    <w:tmpl w:val="CBD2B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5853E4A"/>
    <w:multiLevelType w:val="hybridMultilevel"/>
    <w:tmpl w:val="9A3C5D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78F93E27"/>
    <w:multiLevelType w:val="multilevel"/>
    <w:tmpl w:val="2480C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8646552">
    <w:abstractNumId w:val="8"/>
  </w:num>
  <w:num w:numId="2" w16cid:durableId="251475678">
    <w:abstractNumId w:val="6"/>
  </w:num>
  <w:num w:numId="3" w16cid:durableId="960039216">
    <w:abstractNumId w:val="5"/>
  </w:num>
  <w:num w:numId="4" w16cid:durableId="750200745">
    <w:abstractNumId w:val="4"/>
  </w:num>
  <w:num w:numId="5" w16cid:durableId="1054504407">
    <w:abstractNumId w:val="7"/>
  </w:num>
  <w:num w:numId="6" w16cid:durableId="510148551">
    <w:abstractNumId w:val="3"/>
  </w:num>
  <w:num w:numId="7" w16cid:durableId="888146262">
    <w:abstractNumId w:val="2"/>
  </w:num>
  <w:num w:numId="8" w16cid:durableId="1455176386">
    <w:abstractNumId w:val="1"/>
  </w:num>
  <w:num w:numId="9" w16cid:durableId="1986666048">
    <w:abstractNumId w:val="0"/>
  </w:num>
  <w:num w:numId="10" w16cid:durableId="40516901">
    <w:abstractNumId w:val="32"/>
  </w:num>
  <w:num w:numId="11" w16cid:durableId="1724524951">
    <w:abstractNumId w:val="14"/>
  </w:num>
  <w:num w:numId="12" w16cid:durableId="1055276672">
    <w:abstractNumId w:val="10"/>
  </w:num>
  <w:num w:numId="13" w16cid:durableId="1641419335">
    <w:abstractNumId w:val="13"/>
  </w:num>
  <w:num w:numId="14" w16cid:durableId="653149517">
    <w:abstractNumId w:val="11"/>
  </w:num>
  <w:num w:numId="15" w16cid:durableId="2019237239">
    <w:abstractNumId w:val="28"/>
  </w:num>
  <w:num w:numId="16" w16cid:durableId="988242798">
    <w:abstractNumId w:val="31"/>
  </w:num>
  <w:num w:numId="17" w16cid:durableId="1964339466">
    <w:abstractNumId w:val="23"/>
  </w:num>
  <w:num w:numId="18" w16cid:durableId="328872538">
    <w:abstractNumId w:val="22"/>
  </w:num>
  <w:num w:numId="19" w16cid:durableId="1364016670">
    <w:abstractNumId w:val="25"/>
  </w:num>
  <w:num w:numId="20" w16cid:durableId="2101825486">
    <w:abstractNumId w:val="24"/>
  </w:num>
  <w:num w:numId="21" w16cid:durableId="1113015253">
    <w:abstractNumId w:val="21"/>
  </w:num>
  <w:num w:numId="22" w16cid:durableId="2031568040">
    <w:abstractNumId w:val="12"/>
  </w:num>
  <w:num w:numId="23" w16cid:durableId="779031552">
    <w:abstractNumId w:val="20"/>
  </w:num>
  <w:num w:numId="24" w16cid:durableId="1388644239">
    <w:abstractNumId w:val="9"/>
  </w:num>
  <w:num w:numId="25" w16cid:durableId="13390505">
    <w:abstractNumId w:val="15"/>
  </w:num>
  <w:num w:numId="26" w16cid:durableId="741414284">
    <w:abstractNumId w:val="29"/>
  </w:num>
  <w:num w:numId="27" w16cid:durableId="491991185">
    <w:abstractNumId w:val="30"/>
  </w:num>
  <w:num w:numId="28" w16cid:durableId="1984851605">
    <w:abstractNumId w:val="19"/>
  </w:num>
  <w:num w:numId="29" w16cid:durableId="904804294">
    <w:abstractNumId w:val="17"/>
  </w:num>
  <w:num w:numId="30" w16cid:durableId="325549384">
    <w:abstractNumId w:val="16"/>
  </w:num>
  <w:num w:numId="31" w16cid:durableId="66653873">
    <w:abstractNumId w:val="33"/>
  </w:num>
  <w:num w:numId="32" w16cid:durableId="1460032181">
    <w:abstractNumId w:val="27"/>
  </w:num>
  <w:num w:numId="33" w16cid:durableId="551116244">
    <w:abstractNumId w:val="18"/>
  </w:num>
  <w:num w:numId="34" w16cid:durableId="197467865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28C8"/>
    <w:rsid w:val="0015074B"/>
    <w:rsid w:val="0029639D"/>
    <w:rsid w:val="00326F90"/>
    <w:rsid w:val="003670F4"/>
    <w:rsid w:val="0039676F"/>
    <w:rsid w:val="00441519"/>
    <w:rsid w:val="0058535D"/>
    <w:rsid w:val="00622F20"/>
    <w:rsid w:val="006468BD"/>
    <w:rsid w:val="006877BD"/>
    <w:rsid w:val="007A3F1B"/>
    <w:rsid w:val="0086654E"/>
    <w:rsid w:val="00AA1D8D"/>
    <w:rsid w:val="00B47730"/>
    <w:rsid w:val="00B47A99"/>
    <w:rsid w:val="00BF2361"/>
    <w:rsid w:val="00CB0664"/>
    <w:rsid w:val="00E17E37"/>
    <w:rsid w:val="00E6295C"/>
    <w:rsid w:val="00FC57C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CBB18E"/>
  <w14:defaultImageDpi w14:val="300"/>
  <w15:docId w15:val="{BDC5C8D5-8DC8-490C-93DA-98A1BE4769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PlainTable1">
    <w:name w:val="Plain Table 1"/>
    <w:basedOn w:val="TableNormal"/>
    <w:uiPriority w:val="99"/>
    <w:rsid w:val="007A3F1B"/>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99"/>
    <w:rsid w:val="007A3F1B"/>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99"/>
    <w:rsid w:val="007A3F1B"/>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5">
    <w:name w:val="Plain Table 5"/>
    <w:basedOn w:val="TableNormal"/>
    <w:uiPriority w:val="99"/>
    <w:rsid w:val="007A3F1B"/>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GridLight">
    <w:name w:val="Grid Table Light"/>
    <w:basedOn w:val="TableNormal"/>
    <w:uiPriority w:val="99"/>
    <w:rsid w:val="007A3F1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11</Pages>
  <Words>2103</Words>
  <Characters>11993</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14068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shwetabambode228@outlook.com</cp:lastModifiedBy>
  <cp:revision>2</cp:revision>
  <dcterms:created xsi:type="dcterms:W3CDTF">2026-10-02T18:23:00Z</dcterms:created>
  <dcterms:modified xsi:type="dcterms:W3CDTF">2026-10-02T18:23:00Z</dcterms:modified>
  <cp:category/>
</cp:coreProperties>
</file>